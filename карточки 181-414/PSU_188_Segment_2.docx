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Нургисы Тлендиева, 4/3 → улица Куляш Байсеитовой,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Куляш Байсеитовой, 101/2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Нургисы Тлендиева, 4/3</w:t>
      </w:r>
    </w:p>
    <w:p>
      <w:pPr>
        <w:pStyle w:val="ListNumber"/>
      </w:pPr>
      <w:r>
        <w:rPr>
          <w:sz w:val="20"/>
        </w:rPr>
        <w:t>2. проспект Нургисы Тлендиева, 4А</w:t>
      </w:r>
    </w:p>
    <w:p>
      <w:pPr>
        <w:pStyle w:val="ListNumber"/>
      </w:pPr>
      <w:r>
        <w:rPr>
          <w:sz w:val="20"/>
        </w:rPr>
        <w:t>3. проспект Нургисы Тлендиева, 4Б</w:t>
      </w:r>
    </w:p>
    <w:p>
      <w:pPr>
        <w:pStyle w:val="ListNumber"/>
      </w:pPr>
      <w:r>
        <w:rPr>
          <w:sz w:val="20"/>
        </w:rPr>
        <w:t>4. проспект Нургисы Тлендиева, 8</w:t>
      </w:r>
    </w:p>
    <w:p>
      <w:pPr>
        <w:pStyle w:val="ListNumber"/>
      </w:pPr>
      <w:r>
        <w:rPr>
          <w:sz w:val="20"/>
        </w:rPr>
        <w:t>5. проспект Нургисы Тлендиева, 8/1</w:t>
      </w:r>
    </w:p>
    <w:p>
      <w:pPr>
        <w:pStyle w:val="ListNumber"/>
      </w:pPr>
      <w:r>
        <w:rPr>
          <w:sz w:val="20"/>
        </w:rPr>
        <w:t>6. проспект Нургисы Тлендиева, 8/2</w:t>
      </w:r>
    </w:p>
    <w:p>
      <w:pPr>
        <w:pStyle w:val="ListNumber"/>
      </w:pPr>
      <w:r>
        <w:rPr>
          <w:sz w:val="20"/>
        </w:rPr>
        <w:t>7. проспект Нургисы Тлендиева, 8А</w:t>
      </w:r>
    </w:p>
    <w:p>
      <w:pPr>
        <w:pStyle w:val="ListNumber"/>
      </w:pPr>
      <w:r>
        <w:rPr>
          <w:sz w:val="20"/>
        </w:rPr>
        <w:t>8. улица Акан Сери, 71</w:t>
      </w:r>
    </w:p>
    <w:p>
      <w:pPr>
        <w:pStyle w:val="ListNumber"/>
      </w:pPr>
      <w:r>
        <w:rPr>
          <w:sz w:val="20"/>
        </w:rPr>
        <w:t>9. улица Акан Сери, 71/1</w:t>
      </w:r>
    </w:p>
    <w:p>
      <w:pPr>
        <w:pStyle w:val="ListNumber"/>
      </w:pPr>
      <w:r>
        <w:rPr>
          <w:sz w:val="20"/>
        </w:rPr>
        <w:t>10. улица Акан Сери, 71/2</w:t>
      </w:r>
    </w:p>
    <w:p>
      <w:pPr>
        <w:pStyle w:val="ListNumber"/>
      </w:pPr>
      <w:r>
        <w:rPr>
          <w:sz w:val="20"/>
        </w:rPr>
        <w:t>11. улица Карталинская, 5</w:t>
      </w:r>
    </w:p>
    <w:p>
      <w:pPr>
        <w:pStyle w:val="ListNumber"/>
      </w:pPr>
      <w:r>
        <w:rPr>
          <w:sz w:val="20"/>
        </w:rPr>
        <w:t>12. улица Карталинская, 5/1</w:t>
      </w:r>
    </w:p>
    <w:p>
      <w:pPr>
        <w:pStyle w:val="ListNumber"/>
      </w:pPr>
      <w:r>
        <w:rPr>
          <w:sz w:val="20"/>
        </w:rPr>
        <w:t>13. улица Карталинская, 5/2</w:t>
      </w:r>
    </w:p>
    <w:p>
      <w:pPr>
        <w:pStyle w:val="ListNumber"/>
      </w:pPr>
      <w:r>
        <w:rPr>
          <w:sz w:val="20"/>
        </w:rPr>
        <w:t>14. улица Куляш Байсеитовой, 101</w:t>
      </w:r>
    </w:p>
    <w:p>
      <w:pPr>
        <w:pStyle w:val="ListNumber"/>
      </w:pPr>
      <w:r>
        <w:rPr>
          <w:sz w:val="20"/>
        </w:rPr>
        <w:t>15. улица Куляш Байсеитовой, 101/1</w:t>
      </w:r>
    </w:p>
    <w:p>
      <w:pPr>
        <w:pStyle w:val="ListNumber"/>
      </w:pPr>
      <w:r>
        <w:rPr>
          <w:sz w:val="20"/>
        </w:rPr>
        <w:t>16. улица Куляш Байсеитовой, 101/2</w:t>
      </w:r>
    </w:p>
    <w:p>
      <w:pPr>
        <w:pStyle w:val="ListNumber"/>
      </w:pPr>
      <w:r>
        <w:rPr>
          <w:sz w:val="20"/>
        </w:rPr>
        <w:t>17. улица Куляш Байсеитовой, 101А</w:t>
      </w:r>
    </w:p>
    <w:p>
      <w:pPr>
        <w:pStyle w:val="ListNumber"/>
      </w:pPr>
      <w:r>
        <w:rPr>
          <w:sz w:val="20"/>
        </w:rPr>
        <w:t>18. улица Куляш Байсеитовой, 103</w:t>
      </w:r>
    </w:p>
    <w:p>
      <w:pPr>
        <w:pStyle w:val="ListNumber"/>
      </w:pPr>
      <w:r>
        <w:rPr>
          <w:sz w:val="20"/>
        </w:rPr>
        <w:t>19. улица Куляш Байсеитовой, 105</w:t>
      </w:r>
    </w:p>
    <w:p>
      <w:pPr>
        <w:pStyle w:val="ListNumber"/>
      </w:pPr>
      <w:r>
        <w:rPr>
          <w:sz w:val="20"/>
        </w:rPr>
        <w:t>20. улица Куляш Байсеитовой, 105А</w:t>
      </w:r>
    </w:p>
    <w:p>
      <w:pPr>
        <w:pStyle w:val="ListNumber"/>
      </w:pPr>
      <w:r>
        <w:rPr>
          <w:sz w:val="20"/>
        </w:rPr>
        <w:t>21. улица Куляш Байсеитовой, 107</w:t>
      </w:r>
    </w:p>
    <w:p>
      <w:pPr>
        <w:pStyle w:val="ListNumber"/>
      </w:pPr>
      <w:r>
        <w:rPr>
          <w:sz w:val="20"/>
        </w:rPr>
        <w:t>22. улица Куляш Байсеитовой, 109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
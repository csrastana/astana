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 108, 22 → улица Ахмета Байтурсынова, 36А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Ахмета Байтурсынова, 36А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 108, 22</w:t>
      </w:r>
    </w:p>
    <w:p>
      <w:pPr>
        <w:pStyle w:val="ListNumber"/>
      </w:pPr>
      <w:r>
        <w:rPr>
          <w:sz w:val="20"/>
        </w:rPr>
        <w:t>2. А 108, 24</w:t>
      </w:r>
    </w:p>
    <w:p>
      <w:pPr>
        <w:pStyle w:val="ListNumber"/>
      </w:pPr>
      <w:r>
        <w:rPr>
          <w:sz w:val="20"/>
        </w:rPr>
        <w:t>3. А 108, 24а</w:t>
      </w:r>
    </w:p>
    <w:p>
      <w:pPr>
        <w:pStyle w:val="ListNumber"/>
      </w:pPr>
      <w:r>
        <w:rPr>
          <w:sz w:val="20"/>
        </w:rPr>
        <w:t>4. А 108, 26</w:t>
      </w:r>
    </w:p>
    <w:p>
      <w:pPr>
        <w:pStyle w:val="ListNumber"/>
      </w:pPr>
      <w:r>
        <w:rPr>
          <w:sz w:val="20"/>
        </w:rPr>
        <w:t>5. А 108, 28</w:t>
      </w:r>
    </w:p>
    <w:p>
      <w:pPr>
        <w:pStyle w:val="ListNumber"/>
      </w:pPr>
      <w:r>
        <w:rPr>
          <w:sz w:val="20"/>
        </w:rPr>
        <w:t>6. А 108, 30</w:t>
      </w:r>
    </w:p>
    <w:p>
      <w:pPr>
        <w:pStyle w:val="ListNumber"/>
      </w:pPr>
      <w:r>
        <w:rPr>
          <w:sz w:val="20"/>
        </w:rPr>
        <w:t>7. А 108, 34</w:t>
      </w:r>
    </w:p>
    <w:p>
      <w:pPr>
        <w:pStyle w:val="ListNumber"/>
      </w:pPr>
      <w:r>
        <w:rPr>
          <w:sz w:val="20"/>
        </w:rPr>
        <w:t>8. А 130, 1</w:t>
      </w:r>
    </w:p>
    <w:p>
      <w:pPr>
        <w:pStyle w:val="ListNumber"/>
      </w:pPr>
      <w:r>
        <w:rPr>
          <w:sz w:val="20"/>
        </w:rPr>
        <w:t>9. А 130, 5</w:t>
      </w:r>
    </w:p>
    <w:p>
      <w:pPr>
        <w:pStyle w:val="ListNumber"/>
      </w:pPr>
      <w:r>
        <w:rPr>
          <w:sz w:val="20"/>
        </w:rPr>
        <w:t>10. улица Ахмета Байтурсынова, 36А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
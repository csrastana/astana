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Біржан Сал көшесі, 7Б → Шыңтас тұйық көшесі,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Жартас көшесі,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Біржан Сал көшесі, 7Б</w:t>
      </w:r>
    </w:p>
    <w:p>
      <w:pPr>
        <w:pStyle w:val="ListNumber"/>
      </w:pPr>
      <w:r>
        <w:rPr>
          <w:sz w:val="20"/>
        </w:rPr>
        <w:t>2. Біржан Сал көшесі, 7а</w:t>
      </w:r>
    </w:p>
    <w:p>
      <w:pPr>
        <w:pStyle w:val="ListNumber"/>
      </w:pPr>
      <w:r>
        <w:rPr>
          <w:sz w:val="20"/>
        </w:rPr>
        <w:t>3. Гёте көшесі, 3</w:t>
      </w:r>
    </w:p>
    <w:p>
      <w:pPr>
        <w:pStyle w:val="ListNumber"/>
      </w:pPr>
      <w:r>
        <w:rPr>
          <w:sz w:val="20"/>
        </w:rPr>
        <w:t>4. Гёте көшесі, 4</w:t>
      </w:r>
    </w:p>
    <w:p>
      <w:pPr>
        <w:pStyle w:val="ListNumber"/>
      </w:pPr>
      <w:r>
        <w:rPr>
          <w:sz w:val="20"/>
        </w:rPr>
        <w:t>5. Гёте көшесі, 4А</w:t>
      </w:r>
    </w:p>
    <w:p>
      <w:pPr>
        <w:pStyle w:val="ListNumber"/>
      </w:pPr>
      <w:r>
        <w:rPr>
          <w:sz w:val="20"/>
        </w:rPr>
        <w:t>6. Гёте көшесі, 4Б</w:t>
      </w:r>
    </w:p>
    <w:p>
      <w:pPr>
        <w:pStyle w:val="ListNumber"/>
      </w:pPr>
      <w:r>
        <w:rPr>
          <w:sz w:val="20"/>
        </w:rPr>
        <w:t>7. Жартас көшесі, 1</w:t>
      </w:r>
    </w:p>
    <w:p>
      <w:pPr>
        <w:pStyle w:val="ListNumber"/>
      </w:pPr>
      <w:r>
        <w:rPr>
          <w:sz w:val="20"/>
        </w:rPr>
        <w:t>8. Жартас көшесі, 2</w:t>
      </w:r>
    </w:p>
    <w:p>
      <w:pPr>
        <w:pStyle w:val="ListNumber"/>
      </w:pPr>
      <w:r>
        <w:rPr>
          <w:sz w:val="20"/>
        </w:rPr>
        <w:t>9. Жартас көшесі, 3/4</w:t>
      </w:r>
    </w:p>
    <w:p>
      <w:pPr>
        <w:pStyle w:val="ListNumber"/>
      </w:pPr>
      <w:r>
        <w:rPr>
          <w:sz w:val="20"/>
        </w:rPr>
        <w:t>10. Жартас көшесі, 7</w:t>
      </w:r>
    </w:p>
    <w:p>
      <w:pPr>
        <w:pStyle w:val="ListNumber"/>
      </w:pPr>
      <w:r>
        <w:rPr>
          <w:sz w:val="20"/>
        </w:rPr>
        <w:t>11. Шыңтас тұйық көшесі, 1/1</w:t>
      </w:r>
    </w:p>
    <w:p>
      <w:pPr>
        <w:pStyle w:val="ListNumber"/>
      </w:pPr>
      <w:r>
        <w:rPr>
          <w:sz w:val="20"/>
        </w:rPr>
        <w:t>12. Шыңтас тұйық көшесі, 1/1 к1</w:t>
      </w:r>
    </w:p>
    <w:p>
      <w:pPr>
        <w:pStyle w:val="ListNumber"/>
      </w:pPr>
      <w:r>
        <w:rPr>
          <w:sz w:val="20"/>
        </w:rPr>
        <w:t>13. Шыңтас тұйық көшесі, 1/1 к2</w:t>
      </w:r>
    </w:p>
    <w:p>
      <w:pPr>
        <w:pStyle w:val="ListNumber"/>
      </w:pPr>
      <w:r>
        <w:rPr>
          <w:sz w:val="20"/>
        </w:rPr>
        <w:t>14. Шыңтас тұйық көшесі, 1/2</w:t>
      </w:r>
    </w:p>
    <w:p>
      <w:pPr>
        <w:pStyle w:val="ListNumber"/>
      </w:pPr>
      <w:r>
        <w:rPr>
          <w:sz w:val="20"/>
        </w:rPr>
        <w:t>15. Шыңтас тұйық көшесі, 14А</w:t>
      </w:r>
    </w:p>
    <w:p>
      <w:pPr>
        <w:pStyle w:val="ListNumber"/>
      </w:pPr>
      <w:r>
        <w:rPr>
          <w:sz w:val="20"/>
        </w:rPr>
        <w:t>16. Шыңтас тұйық көшесі, 14в</w:t>
      </w:r>
    </w:p>
    <w:p>
      <w:pPr>
        <w:pStyle w:val="ListNumber"/>
      </w:pPr>
      <w:r>
        <w:rPr>
          <w:sz w:val="20"/>
        </w:rPr>
        <w:t>17. Шыңтас тұйық көшесі,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
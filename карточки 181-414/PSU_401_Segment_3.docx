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Мәңгілік Ел даңғылы, д. 52кВ3-52кВ4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Мәңгілік Ел даңғылы, 52кВ3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Мәңгілік Ел даңғылы, 52кВ3</w:t>
      </w:r>
    </w:p>
    <w:p>
      <w:pPr>
        <w:pStyle w:val="ListNumber"/>
      </w:pPr>
      <w:r>
        <w:rPr>
          <w:sz w:val="20"/>
        </w:rPr>
        <w:t>2. Мәңгілік Ел даңғылы, 52кВ4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
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Мәңгілік Ел даңғылы, 54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
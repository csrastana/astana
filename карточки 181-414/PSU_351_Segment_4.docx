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Сәкен Сейфуллин көшесі, 8 → улица Челюскинцев, 75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Челюскинцев, 73а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Сәкен Сейфуллин көшесі, 8</w:t>
      </w:r>
    </w:p>
    <w:p>
      <w:pPr>
        <w:pStyle w:val="ListNumber"/>
      </w:pPr>
      <w:r>
        <w:rPr>
          <w:sz w:val="20"/>
        </w:rPr>
        <w:t>2. Сәкен Сейфуллин көшесі, 8/1</w:t>
      </w:r>
    </w:p>
    <w:p>
      <w:pPr>
        <w:pStyle w:val="ListNumber"/>
      </w:pPr>
      <w:r>
        <w:rPr>
          <w:sz w:val="20"/>
        </w:rPr>
        <w:t>3. Сәкен Сейфуллин көшесі, 8п</w:t>
      </w:r>
    </w:p>
    <w:p>
      <w:pPr>
        <w:pStyle w:val="ListNumber"/>
      </w:pPr>
      <w:r>
        <w:rPr>
          <w:sz w:val="20"/>
        </w:rPr>
        <w:t>4. улица Кенжебека Кумисбекова, 6</w:t>
      </w:r>
    </w:p>
    <w:p>
      <w:pPr>
        <w:pStyle w:val="ListNumber"/>
      </w:pPr>
      <w:r>
        <w:rPr>
          <w:sz w:val="20"/>
        </w:rPr>
        <w:t>5. улица Кенжебека Кумисбекова, 6/1</w:t>
      </w:r>
    </w:p>
    <w:p>
      <w:pPr>
        <w:pStyle w:val="ListNumber"/>
      </w:pPr>
      <w:r>
        <w:rPr>
          <w:sz w:val="20"/>
        </w:rPr>
        <w:t>6. улица Челюскинцев, 71</w:t>
      </w:r>
    </w:p>
    <w:p>
      <w:pPr>
        <w:pStyle w:val="ListNumber"/>
      </w:pPr>
      <w:r>
        <w:rPr>
          <w:sz w:val="20"/>
        </w:rPr>
        <w:t>7. улица Челюскинцев, 73</w:t>
      </w:r>
    </w:p>
    <w:p>
      <w:pPr>
        <w:pStyle w:val="ListNumber"/>
      </w:pPr>
      <w:r>
        <w:rPr>
          <w:sz w:val="20"/>
        </w:rPr>
        <w:t>8. улица Челюскинцев, 73а</w:t>
      </w:r>
    </w:p>
    <w:p>
      <w:pPr>
        <w:pStyle w:val="ListNumber"/>
      </w:pPr>
      <w:r>
        <w:rPr>
          <w:sz w:val="20"/>
        </w:rPr>
        <w:t>9. улица Челюскинцев, 75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
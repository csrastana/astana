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Әлихан Бөкейхан көшесі,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Әлихан Бөкейхан көшесі,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Әлихан Бөкейхан көшесі, 38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
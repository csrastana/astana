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7 → Сарыарқа даңғылы,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7</w:t>
      </w:r>
    </w:p>
    <w:p>
      <w:pPr>
        <w:pStyle w:val="ListNumber"/>
      </w:pPr>
      <w:r>
        <w:rPr>
          <w:sz w:val="20"/>
        </w:rPr>
        <w:t>2. Абай даңғылы, 9</w:t>
      </w:r>
    </w:p>
    <w:p>
      <w:pPr>
        <w:pStyle w:val="ListNumber"/>
      </w:pPr>
      <w:r>
        <w:rPr>
          <w:sz w:val="20"/>
        </w:rPr>
        <w:t>3. Абай даңғылы, 9/1</w:t>
      </w:r>
    </w:p>
    <w:p>
      <w:pPr>
        <w:pStyle w:val="ListNumber"/>
      </w:pPr>
      <w:r>
        <w:rPr>
          <w:sz w:val="20"/>
        </w:rPr>
        <w:t>4. Абай даңғылы, 9а</w:t>
      </w:r>
    </w:p>
    <w:p>
      <w:pPr>
        <w:pStyle w:val="ListNumber"/>
      </w:pPr>
      <w:r>
        <w:rPr>
          <w:sz w:val="20"/>
        </w:rPr>
        <w:t>5. Жақып Омаров көшесі, 17</w:t>
      </w:r>
    </w:p>
    <w:p>
      <w:pPr>
        <w:pStyle w:val="ListNumber"/>
      </w:pPr>
      <w:r>
        <w:rPr>
          <w:sz w:val="20"/>
        </w:rPr>
        <w:t>6. Жақып Омаров көшесі, 19А</w:t>
      </w:r>
    </w:p>
    <w:p>
      <w:pPr>
        <w:pStyle w:val="ListNumber"/>
      </w:pPr>
      <w:r>
        <w:rPr>
          <w:sz w:val="20"/>
        </w:rPr>
        <w:t>7. Жақып Омаров көшесі, 27</w:t>
      </w:r>
    </w:p>
    <w:p>
      <w:pPr>
        <w:pStyle w:val="ListNumber"/>
      </w:pPr>
      <w:r>
        <w:rPr>
          <w:sz w:val="20"/>
        </w:rPr>
        <w:t>8. Сарыарқа даңғылы, 13/1</w:t>
      </w:r>
    </w:p>
    <w:p>
      <w:pPr>
        <w:pStyle w:val="ListNumber"/>
      </w:pPr>
      <w:r>
        <w:rPr>
          <w:sz w:val="20"/>
        </w:rPr>
        <w:t>9. Сарыарқа даңғылы, 15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
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Қарасай Батыр көшесі, д. 24/1-6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Қарасай Батыр көшесі, 2а/1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Қарасай Батыр көшесі, 24/1</w:t>
      </w:r>
    </w:p>
    <w:p>
      <w:pPr>
        <w:pStyle w:val="ListNumber"/>
      </w:pPr>
      <w:r>
        <w:rPr>
          <w:sz w:val="20"/>
        </w:rPr>
        <w:t>2. Қарасай Батыр көшесі, 24/2</w:t>
      </w:r>
    </w:p>
    <w:p>
      <w:pPr>
        <w:pStyle w:val="ListNumber"/>
      </w:pPr>
      <w:r>
        <w:rPr>
          <w:sz w:val="20"/>
        </w:rPr>
        <w:t>3. Қарасай Батыр көшесі, 26</w:t>
      </w:r>
    </w:p>
    <w:p>
      <w:pPr>
        <w:pStyle w:val="ListNumber"/>
      </w:pPr>
      <w:r>
        <w:rPr>
          <w:sz w:val="20"/>
        </w:rPr>
        <w:t>4. Қарасай Батыр көшесі, 26/2</w:t>
      </w:r>
    </w:p>
    <w:p>
      <w:pPr>
        <w:pStyle w:val="ListNumber"/>
      </w:pPr>
      <w:r>
        <w:rPr>
          <w:sz w:val="20"/>
        </w:rPr>
        <w:t>5. Қарасай Батыр көшесі, 28А</w:t>
      </w:r>
    </w:p>
    <w:p>
      <w:pPr>
        <w:pStyle w:val="ListNumber"/>
      </w:pPr>
      <w:r>
        <w:rPr>
          <w:sz w:val="20"/>
        </w:rPr>
        <w:t>6. Қарасай Батыр көшесі, 2А</w:t>
      </w:r>
    </w:p>
    <w:p>
      <w:pPr>
        <w:pStyle w:val="ListNumber"/>
      </w:pPr>
      <w:r>
        <w:rPr>
          <w:sz w:val="20"/>
        </w:rPr>
        <w:t>7. Қарасай Батыр көшесі, 2Б</w:t>
      </w:r>
    </w:p>
    <w:p>
      <w:pPr>
        <w:pStyle w:val="ListNumber"/>
      </w:pPr>
      <w:r>
        <w:rPr>
          <w:sz w:val="20"/>
        </w:rPr>
        <w:t>8. Қарасай Батыр көшесі, 2В</w:t>
      </w:r>
    </w:p>
    <w:p>
      <w:pPr>
        <w:pStyle w:val="ListNumber"/>
      </w:pPr>
      <w:r>
        <w:rPr>
          <w:sz w:val="20"/>
        </w:rPr>
        <w:t>9. Қарасай Батыр көшесі, 2а/1</w:t>
      </w:r>
    </w:p>
    <w:p>
      <w:pPr>
        <w:pStyle w:val="ListNumber"/>
      </w:pPr>
      <w:r>
        <w:rPr>
          <w:sz w:val="20"/>
        </w:rPr>
        <w:t>10. Қарасай Батыр көшесі, 2д</w:t>
      </w:r>
    </w:p>
    <w:p>
      <w:pPr>
        <w:pStyle w:val="ListNumber"/>
      </w:pPr>
      <w:r>
        <w:rPr>
          <w:sz w:val="20"/>
        </w:rPr>
        <w:t>11. Қарасай Батыр көшесі,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
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Куляш Байсеитовой, 124 → улица Фахд бен Абдулл Азиз, 20А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Мусы Джалиля, 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Куляш Байсеитовой, 124</w:t>
      </w:r>
    </w:p>
    <w:p>
      <w:pPr>
        <w:pStyle w:val="ListNumber"/>
      </w:pPr>
      <w:r>
        <w:rPr>
          <w:sz w:val="20"/>
        </w:rPr>
        <w:t>2. улица Куляш Байсеитовой, 124/1</w:t>
      </w:r>
    </w:p>
    <w:p>
      <w:pPr>
        <w:pStyle w:val="ListNumber"/>
      </w:pPr>
      <w:r>
        <w:rPr>
          <w:sz w:val="20"/>
        </w:rPr>
        <w:t>3. улица Куляш Байсеитовой, 126</w:t>
      </w:r>
    </w:p>
    <w:p>
      <w:pPr>
        <w:pStyle w:val="ListNumber"/>
      </w:pPr>
      <w:r>
        <w:rPr>
          <w:sz w:val="20"/>
        </w:rPr>
        <w:t>4. улица Куляш Байсеитовой, 87</w:t>
      </w:r>
    </w:p>
    <w:p>
      <w:pPr>
        <w:pStyle w:val="ListNumber"/>
      </w:pPr>
      <w:r>
        <w:rPr>
          <w:sz w:val="20"/>
        </w:rPr>
        <w:t>5. улица Куляш Байсеитовой, 87А</w:t>
      </w:r>
    </w:p>
    <w:p>
      <w:pPr>
        <w:pStyle w:val="ListNumber"/>
      </w:pPr>
      <w:r>
        <w:rPr>
          <w:sz w:val="20"/>
        </w:rPr>
        <w:t>6. улица Куляш Байсеитовой, 89</w:t>
      </w:r>
    </w:p>
    <w:p>
      <w:pPr>
        <w:pStyle w:val="ListNumber"/>
      </w:pPr>
      <w:r>
        <w:rPr>
          <w:sz w:val="20"/>
        </w:rPr>
        <w:t>7. улица Куляш Байсеитовой, 89А</w:t>
      </w:r>
    </w:p>
    <w:p>
      <w:pPr>
        <w:pStyle w:val="ListNumber"/>
      </w:pPr>
      <w:r>
        <w:rPr>
          <w:sz w:val="20"/>
        </w:rPr>
        <w:t>8. улица Куляш Байсеитовой, 91</w:t>
      </w:r>
    </w:p>
    <w:p>
      <w:pPr>
        <w:pStyle w:val="ListNumber"/>
      </w:pPr>
      <w:r>
        <w:rPr>
          <w:sz w:val="20"/>
        </w:rPr>
        <w:t>9. улица Куляш Байсеитовой, 93</w:t>
      </w:r>
    </w:p>
    <w:p>
      <w:pPr>
        <w:pStyle w:val="ListNumber"/>
      </w:pPr>
      <w:r>
        <w:rPr>
          <w:sz w:val="20"/>
        </w:rPr>
        <w:t>10. улица Куляш Байсеитовой, 95</w:t>
      </w:r>
    </w:p>
    <w:p>
      <w:pPr>
        <w:pStyle w:val="ListNumber"/>
      </w:pPr>
      <w:r>
        <w:rPr>
          <w:sz w:val="20"/>
        </w:rPr>
        <w:t>11. улица Куляш Байсеитовой, 95А</w:t>
      </w:r>
    </w:p>
    <w:p>
      <w:pPr>
        <w:pStyle w:val="ListNumber"/>
      </w:pPr>
      <w:r>
        <w:rPr>
          <w:sz w:val="20"/>
        </w:rPr>
        <w:t>12. улица Куляш Байсеитовой, 95Б</w:t>
      </w:r>
    </w:p>
    <w:p>
      <w:pPr>
        <w:pStyle w:val="ListNumber"/>
      </w:pPr>
      <w:r>
        <w:rPr>
          <w:sz w:val="20"/>
        </w:rPr>
        <w:t>13. улица Куляш Байсеитовой, 97</w:t>
      </w:r>
    </w:p>
    <w:p>
      <w:pPr>
        <w:pStyle w:val="ListNumber"/>
      </w:pPr>
      <w:r>
        <w:rPr>
          <w:sz w:val="20"/>
        </w:rPr>
        <w:t>14. улица Куляш Байсеитовой, 97А</w:t>
      </w:r>
    </w:p>
    <w:p>
      <w:pPr>
        <w:pStyle w:val="ListNumber"/>
      </w:pPr>
      <w:r>
        <w:rPr>
          <w:sz w:val="20"/>
        </w:rPr>
        <w:t>15. улица Куляш Байсеитовой, 99</w:t>
      </w:r>
    </w:p>
    <w:p>
      <w:pPr>
        <w:pStyle w:val="ListNumber"/>
      </w:pPr>
      <w:r>
        <w:rPr>
          <w:sz w:val="20"/>
        </w:rPr>
        <w:t>16. улица Куляш Байсеитовой, 99А</w:t>
      </w:r>
    </w:p>
    <w:p>
      <w:pPr>
        <w:pStyle w:val="ListNumber"/>
      </w:pPr>
      <w:r>
        <w:rPr>
          <w:sz w:val="20"/>
        </w:rPr>
        <w:t>17. улица Мусы Джалиля, 11</w:t>
      </w:r>
    </w:p>
    <w:p>
      <w:pPr>
        <w:pStyle w:val="ListNumber"/>
      </w:pPr>
      <w:r>
        <w:rPr>
          <w:sz w:val="20"/>
        </w:rPr>
        <w:t>18. улица Мусы Джалиля, 13</w:t>
      </w:r>
    </w:p>
    <w:p>
      <w:pPr>
        <w:pStyle w:val="ListNumber"/>
      </w:pPr>
      <w:r>
        <w:rPr>
          <w:sz w:val="20"/>
        </w:rPr>
        <w:t>19. улица Мусы Джалиля, 15</w:t>
      </w:r>
    </w:p>
    <w:p>
      <w:pPr>
        <w:pStyle w:val="ListNumber"/>
      </w:pPr>
      <w:r>
        <w:rPr>
          <w:sz w:val="20"/>
        </w:rPr>
        <w:t>20. улица Мусы Джалиля, 17</w:t>
      </w:r>
    </w:p>
    <w:p>
      <w:pPr>
        <w:pStyle w:val="ListNumber"/>
      </w:pPr>
      <w:r>
        <w:rPr>
          <w:sz w:val="20"/>
        </w:rPr>
        <w:t>21. улица Мусы Джалиля, 19</w:t>
      </w:r>
    </w:p>
    <w:p>
      <w:pPr>
        <w:pStyle w:val="ListNumber"/>
      </w:pPr>
      <w:r>
        <w:rPr>
          <w:sz w:val="20"/>
        </w:rPr>
        <w:t>22. улица Мусы Джалиля, 21</w:t>
      </w:r>
    </w:p>
    <w:p>
      <w:pPr>
        <w:pStyle w:val="ListNumber"/>
      </w:pPr>
      <w:r>
        <w:rPr>
          <w:sz w:val="20"/>
        </w:rPr>
        <w:t>23. улица Мусы Джалиля, 23</w:t>
      </w:r>
    </w:p>
    <w:p>
      <w:pPr>
        <w:pStyle w:val="ListNumber"/>
      </w:pPr>
      <w:r>
        <w:rPr>
          <w:sz w:val="20"/>
        </w:rPr>
        <w:t>24. улица Мусы Джалиля, 25</w:t>
      </w:r>
    </w:p>
    <w:p>
      <w:pPr>
        <w:pStyle w:val="ListNumber"/>
      </w:pPr>
      <w:r>
        <w:rPr>
          <w:sz w:val="20"/>
        </w:rPr>
        <w:t>25. улица Мусы Джалиля, 27</w:t>
      </w:r>
    </w:p>
    <w:p>
      <w:pPr>
        <w:pStyle w:val="ListNumber"/>
      </w:pPr>
      <w:r>
        <w:rPr>
          <w:sz w:val="20"/>
        </w:rPr>
        <w:t>26. улица Мусы Джалиля, 29</w:t>
      </w:r>
    </w:p>
    <w:p>
      <w:pPr>
        <w:pStyle w:val="ListNumber"/>
      </w:pPr>
      <w:r>
        <w:rPr>
          <w:sz w:val="20"/>
        </w:rPr>
        <w:t>27. улица Мусы Джалиля, 31</w:t>
      </w:r>
    </w:p>
    <w:p>
      <w:pPr>
        <w:pStyle w:val="ListNumber"/>
      </w:pPr>
      <w:r>
        <w:rPr>
          <w:sz w:val="20"/>
        </w:rPr>
        <w:t>28. улица Мусы Джалиля, 33</w:t>
      </w:r>
    </w:p>
    <w:p>
      <w:pPr>
        <w:pStyle w:val="ListNumber"/>
      </w:pPr>
      <w:r>
        <w:rPr>
          <w:sz w:val="20"/>
        </w:rPr>
        <w:t>29. улица Мусы Джалиля, 35</w:t>
      </w:r>
    </w:p>
    <w:p>
      <w:pPr>
        <w:pStyle w:val="ListNumber"/>
      </w:pPr>
      <w:r>
        <w:rPr>
          <w:sz w:val="20"/>
        </w:rPr>
        <w:t>30. улица Мусы Джалиля, 36</w:t>
      </w:r>
    </w:p>
    <w:p>
      <w:pPr>
        <w:pStyle w:val="ListNumber"/>
      </w:pPr>
      <w:r>
        <w:rPr>
          <w:sz w:val="20"/>
        </w:rPr>
        <w:t>31. улица Мусы Джалиля, 37</w:t>
      </w:r>
    </w:p>
    <w:p>
      <w:pPr>
        <w:pStyle w:val="ListNumber"/>
      </w:pPr>
      <w:r>
        <w:rPr>
          <w:sz w:val="20"/>
        </w:rPr>
        <w:t>32. улица Мусы Джалиля, 39</w:t>
      </w:r>
    </w:p>
    <w:p>
      <w:pPr>
        <w:pStyle w:val="ListNumber"/>
      </w:pPr>
      <w:r>
        <w:rPr>
          <w:sz w:val="20"/>
        </w:rPr>
        <w:t>33. улица Мусы Джалиля, 41</w:t>
      </w:r>
    </w:p>
    <w:p>
      <w:pPr>
        <w:pStyle w:val="ListNumber"/>
      </w:pPr>
      <w:r>
        <w:rPr>
          <w:sz w:val="20"/>
        </w:rPr>
        <w:t>34. улица Мусы Джалиля, 5</w:t>
      </w:r>
    </w:p>
    <w:p>
      <w:pPr>
        <w:pStyle w:val="ListNumber"/>
      </w:pPr>
      <w:r>
        <w:rPr>
          <w:sz w:val="20"/>
        </w:rPr>
        <w:t>35. улица Мусы Джалиля, 7</w:t>
      </w:r>
    </w:p>
    <w:p>
      <w:pPr>
        <w:pStyle w:val="ListNumber"/>
      </w:pPr>
      <w:r>
        <w:rPr>
          <w:sz w:val="20"/>
        </w:rPr>
        <w:t>36. улица Садыка Мухаметжанова, 100</w:t>
      </w:r>
    </w:p>
    <w:p>
      <w:pPr>
        <w:pStyle w:val="ListNumber"/>
      </w:pPr>
      <w:r>
        <w:rPr>
          <w:sz w:val="20"/>
        </w:rPr>
        <w:t>37. улица Садыка Мухаметжанова, 102</w:t>
      </w:r>
    </w:p>
    <w:p>
      <w:pPr>
        <w:pStyle w:val="ListNumber"/>
      </w:pPr>
      <w:r>
        <w:rPr>
          <w:sz w:val="20"/>
        </w:rPr>
        <w:t>38. улица Садыка Мухаметжанова, 104</w:t>
      </w:r>
    </w:p>
    <w:p>
      <w:pPr>
        <w:pStyle w:val="ListNumber"/>
      </w:pPr>
      <w:r>
        <w:rPr>
          <w:sz w:val="20"/>
        </w:rPr>
        <w:t>39. улица Садыка Мухаметжанова, 104А</w:t>
      </w:r>
    </w:p>
    <w:p>
      <w:pPr>
        <w:pStyle w:val="ListNumber"/>
      </w:pPr>
      <w:r>
        <w:rPr>
          <w:sz w:val="20"/>
        </w:rPr>
        <w:t>40. улица Садыка Мухаметжанова, 104Б</w:t>
      </w:r>
    </w:p>
    <w:p>
      <w:pPr>
        <w:pStyle w:val="ListNumber"/>
      </w:pPr>
      <w:r>
        <w:rPr>
          <w:sz w:val="20"/>
        </w:rPr>
        <w:t>41. улица Садыка Мухаметжанова, 110</w:t>
      </w:r>
    </w:p>
    <w:p>
      <w:pPr>
        <w:pStyle w:val="ListNumber"/>
      </w:pPr>
      <w:r>
        <w:rPr>
          <w:sz w:val="20"/>
        </w:rPr>
        <w:t>42. улица Садыка Мухаметжанова, 110А</w:t>
      </w:r>
    </w:p>
    <w:p>
      <w:pPr>
        <w:pStyle w:val="ListNumber"/>
      </w:pPr>
      <w:r>
        <w:rPr>
          <w:sz w:val="20"/>
        </w:rPr>
        <w:t>43. улица Садыка Мухаметжанова, 129</w:t>
      </w:r>
    </w:p>
    <w:p>
      <w:pPr>
        <w:pStyle w:val="ListNumber"/>
      </w:pPr>
      <w:r>
        <w:rPr>
          <w:sz w:val="20"/>
        </w:rPr>
        <w:t>44. улица Садыка Мухаметжанова, 92</w:t>
      </w:r>
    </w:p>
    <w:p>
      <w:pPr>
        <w:pStyle w:val="ListNumber"/>
      </w:pPr>
      <w:r>
        <w:rPr>
          <w:sz w:val="20"/>
        </w:rPr>
        <w:t>45. улица Садыка Мухаметжанова, 94</w:t>
      </w:r>
    </w:p>
    <w:p>
      <w:pPr>
        <w:pStyle w:val="ListNumber"/>
      </w:pPr>
      <w:r>
        <w:rPr>
          <w:sz w:val="20"/>
        </w:rPr>
        <w:t>46. улица Садыка Мухаметжанова, 96</w:t>
      </w:r>
    </w:p>
    <w:p>
      <w:pPr>
        <w:pStyle w:val="ListNumber"/>
      </w:pPr>
      <w:r>
        <w:rPr>
          <w:sz w:val="20"/>
        </w:rPr>
        <w:t>47. улица Садыка Мухаметжанова, 98</w:t>
      </w:r>
    </w:p>
    <w:p>
      <w:pPr>
        <w:pStyle w:val="ListNumber"/>
      </w:pPr>
      <w:r>
        <w:rPr>
          <w:sz w:val="20"/>
        </w:rPr>
        <w:t>48. улица Фахд бен Абдулл Азиз, 1</w:t>
      </w:r>
    </w:p>
    <w:p>
      <w:pPr>
        <w:pStyle w:val="ListNumber"/>
      </w:pPr>
      <w:r>
        <w:rPr>
          <w:sz w:val="20"/>
        </w:rPr>
        <w:t>49. улица Фахд бен Абдулл Азиз, 11</w:t>
      </w:r>
    </w:p>
    <w:p>
      <w:pPr>
        <w:pStyle w:val="ListNumber"/>
      </w:pPr>
      <w:r>
        <w:rPr>
          <w:sz w:val="20"/>
        </w:rPr>
        <w:t>50. улица Фахд бен Абдулл Азиз, 11А</w:t>
      </w:r>
    </w:p>
    <w:p>
      <w:pPr>
        <w:pStyle w:val="ListNumber"/>
      </w:pPr>
      <w:r>
        <w:rPr>
          <w:sz w:val="20"/>
        </w:rPr>
        <w:t>51. улица Фахд бен Абдулл Азиз, 13</w:t>
      </w:r>
    </w:p>
    <w:p>
      <w:pPr>
        <w:pStyle w:val="ListNumber"/>
      </w:pPr>
      <w:r>
        <w:rPr>
          <w:sz w:val="20"/>
        </w:rPr>
        <w:t>52. улица Фахд бен Абдулл Азиз, 16</w:t>
      </w:r>
    </w:p>
    <w:p>
      <w:pPr>
        <w:pStyle w:val="ListNumber"/>
      </w:pPr>
      <w:r>
        <w:rPr>
          <w:sz w:val="20"/>
        </w:rPr>
        <w:t>53. улица Фахд бен Абдулл Азиз, 18</w:t>
      </w:r>
    </w:p>
    <w:p>
      <w:pPr>
        <w:pStyle w:val="ListNumber"/>
      </w:pPr>
      <w:r>
        <w:rPr>
          <w:sz w:val="20"/>
        </w:rPr>
        <w:t>54. улица Фахд бен Абдулл Азиз, 20</w:t>
      </w:r>
    </w:p>
    <w:p>
      <w:pPr>
        <w:pStyle w:val="ListNumber"/>
      </w:pPr>
      <w:r>
        <w:rPr>
          <w:sz w:val="20"/>
        </w:rPr>
        <w:t>55. улица Фахд бен Абдулл Азиз, 20А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
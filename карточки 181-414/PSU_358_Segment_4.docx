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Капал, 4/5 → улица Сафуана Шаймерденова,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Капал, 4/6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Капал, 4/5</w:t>
      </w:r>
    </w:p>
    <w:p>
      <w:pPr>
        <w:pStyle w:val="ListNumber"/>
      </w:pPr>
      <w:r>
        <w:rPr>
          <w:sz w:val="20"/>
        </w:rPr>
        <w:t>2. улица Капал, 4/6</w:t>
      </w:r>
    </w:p>
    <w:p>
      <w:pPr>
        <w:pStyle w:val="ListNumber"/>
      </w:pPr>
      <w:r>
        <w:rPr>
          <w:sz w:val="20"/>
        </w:rPr>
        <w:t>3. улица Капал, 4/7</w:t>
      </w:r>
    </w:p>
    <w:p>
      <w:pPr>
        <w:pStyle w:val="ListNumber"/>
      </w:pPr>
      <w:r>
        <w:rPr>
          <w:sz w:val="20"/>
        </w:rPr>
        <w:t>4. улица Сафуана Шаймерденова, 1</w:t>
      </w:r>
    </w:p>
    <w:p>
      <w:pPr>
        <w:pStyle w:val="ListNumber"/>
      </w:pPr>
      <w:r>
        <w:rPr>
          <w:sz w:val="20"/>
        </w:rPr>
        <w:t>5. улица Сафуана Шаймерденова, 3</w:t>
      </w:r>
    </w:p>
    <w:p>
      <w:pPr>
        <w:pStyle w:val="ListNumber"/>
      </w:pPr>
      <w:r>
        <w:rPr>
          <w:sz w:val="20"/>
        </w:rPr>
        <w:t>6. улица Сафуана Шаймерденова,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
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Чингиза Айтматова, д. 59-53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Чингиза Айтматова, 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Чингиза Айтматова, 59</w:t>
      </w:r>
    </w:p>
    <w:p>
      <w:pPr>
        <w:pStyle w:val="ListNumber"/>
      </w:pPr>
      <w:r>
        <w:rPr>
          <w:sz w:val="20"/>
        </w:rPr>
        <w:t>2. улица Чингиза Айтматова, 65</w:t>
      </w:r>
    </w:p>
    <w:p>
      <w:pPr>
        <w:pStyle w:val="ListNumber"/>
      </w:pPr>
      <w:r>
        <w:rPr>
          <w:sz w:val="20"/>
        </w:rPr>
        <w:t>3. улица Чингиза Айтматова, 53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
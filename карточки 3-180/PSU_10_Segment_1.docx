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Алексея Петрова, д. 17-19/2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Алексея Петрова, 19/1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Алексея Петрова, 17</w:t>
      </w:r>
    </w:p>
    <w:p>
      <w:pPr>
        <w:pStyle w:val="ListNumber"/>
      </w:pPr>
      <w:r>
        <w:rPr>
          <w:sz w:val="20"/>
        </w:rPr>
        <w:t>2. улица Алексея Петрова, 17/1</w:t>
      </w:r>
    </w:p>
    <w:p>
      <w:pPr>
        <w:pStyle w:val="ListNumber"/>
      </w:pPr>
      <w:r>
        <w:rPr>
          <w:sz w:val="20"/>
        </w:rPr>
        <w:t>3. улица Алексея Петрова, 17/1а</w:t>
      </w:r>
    </w:p>
    <w:p>
      <w:pPr>
        <w:pStyle w:val="ListNumber"/>
      </w:pPr>
      <w:r>
        <w:rPr>
          <w:sz w:val="20"/>
        </w:rPr>
        <w:t>4. улица Алексея Петрова, 19</w:t>
      </w:r>
    </w:p>
    <w:p>
      <w:pPr>
        <w:pStyle w:val="ListNumber"/>
      </w:pPr>
      <w:r>
        <w:rPr>
          <w:sz w:val="20"/>
        </w:rPr>
        <w:t>5. улица Алексея Петрова, 19/1</w:t>
      </w:r>
    </w:p>
    <w:p>
      <w:pPr>
        <w:pStyle w:val="ListNumber"/>
      </w:pPr>
      <w:r>
        <w:rPr>
          <w:sz w:val="20"/>
        </w:rPr>
        <w:t>6. улица Алексея Петрова, 19/2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
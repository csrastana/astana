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Сакена Жунусова, 20Б → Әліби Жангелдин көшесі, 23/4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Сакена Жунусова, 36/2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Сакена Жунусова, 20Б</w:t>
      </w:r>
    </w:p>
    <w:p>
      <w:pPr>
        <w:pStyle w:val="ListNumber"/>
      </w:pPr>
      <w:r>
        <w:rPr>
          <w:sz w:val="20"/>
        </w:rPr>
        <w:t>2. улица Сакена Жунусова, 20а/2</w:t>
      </w:r>
    </w:p>
    <w:p>
      <w:pPr>
        <w:pStyle w:val="ListNumber"/>
      </w:pPr>
      <w:r>
        <w:rPr>
          <w:sz w:val="20"/>
        </w:rPr>
        <w:t>3. улица Сакена Жунусова, 22</w:t>
      </w:r>
    </w:p>
    <w:p>
      <w:pPr>
        <w:pStyle w:val="ListNumber"/>
      </w:pPr>
      <w:r>
        <w:rPr>
          <w:sz w:val="20"/>
        </w:rPr>
        <w:t>4. улица Сакена Жунусова, 22/2</w:t>
      </w:r>
    </w:p>
    <w:p>
      <w:pPr>
        <w:pStyle w:val="ListNumber"/>
      </w:pPr>
      <w:r>
        <w:rPr>
          <w:sz w:val="20"/>
        </w:rPr>
        <w:t>5. улица Сакена Жунусова, 28</w:t>
      </w:r>
    </w:p>
    <w:p>
      <w:pPr>
        <w:pStyle w:val="ListNumber"/>
      </w:pPr>
      <w:r>
        <w:rPr>
          <w:sz w:val="20"/>
        </w:rPr>
        <w:t>6. улица Сакена Жунусова, 30</w:t>
      </w:r>
    </w:p>
    <w:p>
      <w:pPr>
        <w:pStyle w:val="ListNumber"/>
      </w:pPr>
      <w:r>
        <w:rPr>
          <w:sz w:val="20"/>
        </w:rPr>
        <w:t>7. улица Сакена Жунусова, 30Б</w:t>
      </w:r>
    </w:p>
    <w:p>
      <w:pPr>
        <w:pStyle w:val="ListNumber"/>
      </w:pPr>
      <w:r>
        <w:rPr>
          <w:sz w:val="20"/>
        </w:rPr>
        <w:t>8. улица Сакена Жунусова, 32</w:t>
      </w:r>
    </w:p>
    <w:p>
      <w:pPr>
        <w:pStyle w:val="ListNumber"/>
      </w:pPr>
      <w:r>
        <w:rPr>
          <w:sz w:val="20"/>
        </w:rPr>
        <w:t>9. улица Сакена Жунусова, 32Б/2</w:t>
      </w:r>
    </w:p>
    <w:p>
      <w:pPr>
        <w:pStyle w:val="ListNumber"/>
      </w:pPr>
      <w:r>
        <w:rPr>
          <w:sz w:val="20"/>
        </w:rPr>
        <w:t>10. улица Сакена Жунусова, 32Б/3</w:t>
      </w:r>
    </w:p>
    <w:p>
      <w:pPr>
        <w:pStyle w:val="ListNumber"/>
      </w:pPr>
      <w:r>
        <w:rPr>
          <w:sz w:val="20"/>
        </w:rPr>
        <w:t>11. улица Сакена Жунусова, 34</w:t>
      </w:r>
    </w:p>
    <w:p>
      <w:pPr>
        <w:pStyle w:val="ListNumber"/>
      </w:pPr>
      <w:r>
        <w:rPr>
          <w:sz w:val="20"/>
        </w:rPr>
        <w:t>12. улица Сакена Жунусова, 34Б</w:t>
      </w:r>
    </w:p>
    <w:p>
      <w:pPr>
        <w:pStyle w:val="ListNumber"/>
      </w:pPr>
      <w:r>
        <w:rPr>
          <w:sz w:val="20"/>
        </w:rPr>
        <w:t>13. улица Сакена Жунусова, 36</w:t>
      </w:r>
    </w:p>
    <w:p>
      <w:pPr>
        <w:pStyle w:val="ListNumber"/>
      </w:pPr>
      <w:r>
        <w:rPr>
          <w:sz w:val="20"/>
        </w:rPr>
        <w:t>14. улица Сакена Жунусова, 36/2</w:t>
      </w:r>
    </w:p>
    <w:p>
      <w:pPr>
        <w:pStyle w:val="ListNumber"/>
      </w:pPr>
      <w:r>
        <w:rPr>
          <w:sz w:val="20"/>
        </w:rPr>
        <w:t>15. Әліби Жангелдин көшесі, 23/4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
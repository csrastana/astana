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Керегетас, 7 → Әлия Молдағұлова көшесі, 18/3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көшесі, 16/3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Керегетас, 7</w:t>
      </w:r>
    </w:p>
    <w:p>
      <w:pPr>
        <w:pStyle w:val="ListNumber"/>
      </w:pPr>
      <w:r>
        <w:rPr>
          <w:sz w:val="20"/>
        </w:rPr>
        <w:t>2. улица Керегетас, 8</w:t>
      </w:r>
    </w:p>
    <w:p>
      <w:pPr>
        <w:pStyle w:val="ListNumber"/>
      </w:pPr>
      <w:r>
        <w:rPr>
          <w:sz w:val="20"/>
        </w:rPr>
        <w:t>3. улица Керегетас, 8Б</w:t>
      </w:r>
    </w:p>
    <w:p>
      <w:pPr>
        <w:pStyle w:val="ListNumber"/>
      </w:pPr>
      <w:r>
        <w:rPr>
          <w:sz w:val="20"/>
        </w:rPr>
        <w:t>4. улица Керегетас, 8а</w:t>
      </w:r>
    </w:p>
    <w:p>
      <w:pPr>
        <w:pStyle w:val="ListNumber"/>
      </w:pPr>
      <w:r>
        <w:rPr>
          <w:sz w:val="20"/>
        </w:rPr>
        <w:t>5. улица Керегетас, 9</w:t>
      </w:r>
    </w:p>
    <w:p>
      <w:pPr>
        <w:pStyle w:val="ListNumber"/>
      </w:pPr>
      <w:r>
        <w:rPr>
          <w:sz w:val="20"/>
        </w:rPr>
        <w:t>6. Әлия Молдағұлова көшесі, 16/1</w:t>
      </w:r>
    </w:p>
    <w:p>
      <w:pPr>
        <w:pStyle w:val="ListNumber"/>
      </w:pPr>
      <w:r>
        <w:rPr>
          <w:sz w:val="20"/>
        </w:rPr>
        <w:t>7. Әлия Молдағұлова көшесі, 16/2</w:t>
      </w:r>
    </w:p>
    <w:p>
      <w:pPr>
        <w:pStyle w:val="ListNumber"/>
      </w:pPr>
      <w:r>
        <w:rPr>
          <w:sz w:val="20"/>
        </w:rPr>
        <w:t>8. Әлия Молдағұлова көшесі, 16/3</w:t>
      </w:r>
    </w:p>
    <w:p>
      <w:pPr>
        <w:pStyle w:val="ListNumber"/>
      </w:pPr>
      <w:r>
        <w:rPr>
          <w:sz w:val="20"/>
        </w:rPr>
        <w:t>9. Әлия Молдағұлова көшесі, 16/4</w:t>
      </w:r>
    </w:p>
    <w:p>
      <w:pPr>
        <w:pStyle w:val="ListNumber"/>
      </w:pPr>
      <w:r>
        <w:rPr>
          <w:sz w:val="20"/>
        </w:rPr>
        <w:t>10. Әлия Молдағұлова көшесі, 16/6</w:t>
      </w:r>
    </w:p>
    <w:p>
      <w:pPr>
        <w:pStyle w:val="ListNumber"/>
      </w:pPr>
      <w:r>
        <w:rPr>
          <w:sz w:val="20"/>
        </w:rPr>
        <w:t>11. Әлия Молдағұлова көшесі, 18/1</w:t>
      </w:r>
    </w:p>
    <w:p>
      <w:pPr>
        <w:pStyle w:val="ListNumber"/>
      </w:pPr>
      <w:r>
        <w:rPr>
          <w:sz w:val="20"/>
        </w:rPr>
        <w:t>12. Әлия Молдағұлова көшесі, 18/2</w:t>
      </w:r>
    </w:p>
    <w:p>
      <w:pPr>
        <w:pStyle w:val="ListNumber"/>
      </w:pPr>
      <w:r>
        <w:rPr>
          <w:sz w:val="20"/>
        </w:rPr>
        <w:t>13. Әлия Молдағұлова көшесі, 18/3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
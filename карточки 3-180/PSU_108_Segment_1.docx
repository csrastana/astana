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Ақмешіт көшесі, д. 7-7А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Ақмешіт көшесі,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Ақмешіт көшесі, 7</w:t>
      </w:r>
    </w:p>
    <w:p>
      <w:pPr>
        <w:pStyle w:val="ListNumber"/>
      </w:pPr>
      <w:r>
        <w:rPr>
          <w:sz w:val="20"/>
        </w:rPr>
        <w:t>2. Ақмешіт көшесі, 7/2</w:t>
      </w:r>
    </w:p>
    <w:p>
      <w:pPr>
        <w:pStyle w:val="ListNumber"/>
      </w:pPr>
      <w:r>
        <w:rPr>
          <w:sz w:val="20"/>
        </w:rPr>
        <w:t>3. Ақмешіт көшесі, 7А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
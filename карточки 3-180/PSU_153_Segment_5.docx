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Косшыгулулы, 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Косшыгулулы, 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Косшыгулулы, 18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
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Бейбітшілік көшесі, 1 → Желтоқсан көшесі, 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Бұқарбай Батыр көшесі,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Бейбітшілік көшесі, 1</w:t>
      </w:r>
    </w:p>
    <w:p>
      <w:pPr>
        <w:pStyle w:val="ListNumber"/>
      </w:pPr>
      <w:r>
        <w:rPr>
          <w:sz w:val="20"/>
        </w:rPr>
        <w:t>2. Бейбітшілік көшесі, 3</w:t>
      </w:r>
    </w:p>
    <w:p>
      <w:pPr>
        <w:pStyle w:val="ListNumber"/>
      </w:pPr>
      <w:r>
        <w:rPr>
          <w:sz w:val="20"/>
        </w:rPr>
        <w:t>3. Бейбітшілік көшесі, 5</w:t>
      </w:r>
    </w:p>
    <w:p>
      <w:pPr>
        <w:pStyle w:val="ListNumber"/>
      </w:pPr>
      <w:r>
        <w:rPr>
          <w:sz w:val="20"/>
        </w:rPr>
        <w:t>4. Бұқарбай Батыр көшесі, 18А</w:t>
      </w:r>
    </w:p>
    <w:p>
      <w:pPr>
        <w:pStyle w:val="ListNumber"/>
      </w:pPr>
      <w:r>
        <w:rPr>
          <w:sz w:val="20"/>
        </w:rPr>
        <w:t>5. Бұқарбай Батыр көшесі, 21</w:t>
      </w:r>
    </w:p>
    <w:p>
      <w:pPr>
        <w:pStyle w:val="ListNumber"/>
      </w:pPr>
      <w:r>
        <w:rPr>
          <w:sz w:val="20"/>
        </w:rPr>
        <w:t>6. Бұқарбай Батыр көшесі, 22</w:t>
      </w:r>
    </w:p>
    <w:p>
      <w:pPr>
        <w:pStyle w:val="ListNumber"/>
      </w:pPr>
      <w:r>
        <w:rPr>
          <w:sz w:val="20"/>
        </w:rPr>
        <w:t>7. Бұқарбай Батыр көшесі, 24</w:t>
      </w:r>
    </w:p>
    <w:p>
      <w:pPr>
        <w:pStyle w:val="ListNumber"/>
      </w:pPr>
      <w:r>
        <w:rPr>
          <w:sz w:val="20"/>
        </w:rPr>
        <w:t>8. Бұқарбай Батыр көшесі, 25</w:t>
      </w:r>
    </w:p>
    <w:p>
      <w:pPr>
        <w:pStyle w:val="ListNumber"/>
      </w:pPr>
      <w:r>
        <w:rPr>
          <w:sz w:val="20"/>
        </w:rPr>
        <w:t>9. Желтоқсан көшесі, 1</w:t>
      </w:r>
    </w:p>
    <w:p>
      <w:pPr>
        <w:pStyle w:val="ListNumber"/>
      </w:pPr>
      <w:r>
        <w:rPr>
          <w:sz w:val="20"/>
        </w:rPr>
        <w:t>10. Желтоқсан көшесі, 2</w:t>
      </w:r>
    </w:p>
    <w:p>
      <w:pPr>
        <w:pStyle w:val="ListNumber"/>
      </w:pPr>
      <w:r>
        <w:rPr>
          <w:sz w:val="20"/>
        </w:rPr>
        <w:t>11. Желтоқсан көшесі, 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
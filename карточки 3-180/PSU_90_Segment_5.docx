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90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Адольфа Янушкевича, 7/6 → улица Жубанова, 12/6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Жубанова, 12/6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Адольфа Янушкевича, 7/6</w:t>
      </w:r>
    </w:p>
    <w:p>
      <w:pPr>
        <w:pStyle w:val="ListNumber"/>
      </w:pPr>
      <w:r>
        <w:rPr>
          <w:sz w:val="20"/>
        </w:rPr>
        <w:t>2. улица Жубанова, 10</w:t>
      </w:r>
    </w:p>
    <w:p>
      <w:pPr>
        <w:pStyle w:val="ListNumber"/>
      </w:pPr>
      <w:r>
        <w:rPr>
          <w:sz w:val="20"/>
        </w:rPr>
        <w:t>3. улица Жубанова, 10А</w:t>
      </w:r>
    </w:p>
    <w:p>
      <w:pPr>
        <w:pStyle w:val="ListNumber"/>
      </w:pPr>
      <w:r>
        <w:rPr>
          <w:sz w:val="20"/>
        </w:rPr>
        <w:t>4. улица Жубанова, 12/6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
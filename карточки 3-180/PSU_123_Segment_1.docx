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Бұқар Жырау көшесі, д. 36-36Б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Бұқар Жырау көшесі, 36/1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Бұқар Жырау көшесі, 36</w:t>
      </w:r>
    </w:p>
    <w:p>
      <w:pPr>
        <w:pStyle w:val="ListNumber"/>
      </w:pPr>
      <w:r>
        <w:rPr>
          <w:sz w:val="20"/>
        </w:rPr>
        <w:t>2. Бұқар Жырау көшесі, 36/1</w:t>
      </w:r>
    </w:p>
    <w:p>
      <w:pPr>
        <w:pStyle w:val="ListNumber"/>
      </w:pPr>
      <w:r>
        <w:rPr>
          <w:sz w:val="20"/>
        </w:rPr>
        <w:t>3. Бұқар Жырау көшесі, 36А</w:t>
      </w:r>
    </w:p>
    <w:p>
      <w:pPr>
        <w:pStyle w:val="ListNumber"/>
      </w:pPr>
      <w:r>
        <w:rPr>
          <w:sz w:val="20"/>
        </w:rPr>
        <w:t>4. Бұқар Жырау көшесі, 36Б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
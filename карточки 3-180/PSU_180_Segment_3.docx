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Ақбұғы көшесі, 8 → Біржан Сал көшесі, 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Біржан Сал көшесі,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Ақбұғы көшесі, 8</w:t>
      </w:r>
    </w:p>
    <w:p>
      <w:pPr>
        <w:pStyle w:val="ListNumber"/>
      </w:pPr>
      <w:r>
        <w:rPr>
          <w:sz w:val="20"/>
        </w:rPr>
        <w:t>2. Ақбұғы көшесі, 8/1</w:t>
      </w:r>
    </w:p>
    <w:p>
      <w:pPr>
        <w:pStyle w:val="ListNumber"/>
      </w:pPr>
      <w:r>
        <w:rPr>
          <w:sz w:val="20"/>
        </w:rPr>
        <w:t>3. Ақбұғы көшесі, 8а</w:t>
      </w:r>
    </w:p>
    <w:p>
      <w:pPr>
        <w:pStyle w:val="ListNumber"/>
      </w:pPr>
      <w:r>
        <w:rPr>
          <w:sz w:val="20"/>
        </w:rPr>
        <w:t>4. Біржан Сал көшесі, 1</w:t>
      </w:r>
    </w:p>
    <w:p>
      <w:pPr>
        <w:pStyle w:val="ListNumber"/>
      </w:pPr>
      <w:r>
        <w:rPr>
          <w:sz w:val="20"/>
        </w:rPr>
        <w:t>5. Біржан Сал көшесі, 1/1</w:t>
      </w:r>
    </w:p>
    <w:p>
      <w:pPr>
        <w:pStyle w:val="ListNumber"/>
      </w:pPr>
      <w:r>
        <w:rPr>
          <w:sz w:val="20"/>
        </w:rPr>
        <w:t>6. Біржан Сал көшесі, 1/2</w:t>
      </w:r>
    </w:p>
    <w:p>
      <w:pPr>
        <w:pStyle w:val="ListNumber"/>
      </w:pPr>
      <w:r>
        <w:rPr>
          <w:sz w:val="20"/>
        </w:rPr>
        <w:t>7. Біржан Сал көшесі, 2</w:t>
      </w:r>
    </w:p>
    <w:p>
      <w:pPr>
        <w:pStyle w:val="ListNumber"/>
      </w:pPr>
      <w:r>
        <w:rPr>
          <w:sz w:val="20"/>
        </w:rPr>
        <w:t>8. Біржан Сал көшесі, 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
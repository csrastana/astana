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Шолпан Иманбаева көшесі, 2п → улица Шокана Валиханова,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Рамазан, 74а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Шолпан Иманбаева көшесі, 2п</w:t>
      </w:r>
    </w:p>
    <w:p>
      <w:pPr>
        <w:pStyle w:val="ListNumber"/>
      </w:pPr>
      <w:r>
        <w:rPr>
          <w:sz w:val="20"/>
        </w:rPr>
        <w:t>2. Шоқан Уәлиханов көшесі, 2а</w:t>
      </w:r>
    </w:p>
    <w:p>
      <w:pPr>
        <w:pStyle w:val="ListNumber"/>
      </w:pPr>
      <w:r>
        <w:rPr>
          <w:sz w:val="20"/>
        </w:rPr>
        <w:t>3. Шоқан Уәлиханов көшесі, 6/3</w:t>
      </w:r>
    </w:p>
    <w:p>
      <w:pPr>
        <w:pStyle w:val="ListNumber"/>
      </w:pPr>
      <w:r>
        <w:rPr>
          <w:sz w:val="20"/>
        </w:rPr>
        <w:t>4. улица Рамазан, 67</w:t>
      </w:r>
    </w:p>
    <w:p>
      <w:pPr>
        <w:pStyle w:val="ListNumber"/>
      </w:pPr>
      <w:r>
        <w:rPr>
          <w:sz w:val="20"/>
        </w:rPr>
        <w:t>5. улица Рамазан, 70</w:t>
      </w:r>
    </w:p>
    <w:p>
      <w:pPr>
        <w:pStyle w:val="ListNumber"/>
      </w:pPr>
      <w:r>
        <w:rPr>
          <w:sz w:val="20"/>
        </w:rPr>
        <w:t>6. улица Рамазан, 70А</w:t>
      </w:r>
    </w:p>
    <w:p>
      <w:pPr>
        <w:pStyle w:val="ListNumber"/>
      </w:pPr>
      <w:r>
        <w:rPr>
          <w:sz w:val="20"/>
        </w:rPr>
        <w:t>7. улица Рамазан, 70Б</w:t>
      </w:r>
    </w:p>
    <w:p>
      <w:pPr>
        <w:pStyle w:val="ListNumber"/>
      </w:pPr>
      <w:r>
        <w:rPr>
          <w:sz w:val="20"/>
        </w:rPr>
        <w:t>8. улица Рамазан, 72</w:t>
      </w:r>
    </w:p>
    <w:p>
      <w:pPr>
        <w:pStyle w:val="ListNumber"/>
      </w:pPr>
      <w:r>
        <w:rPr>
          <w:sz w:val="20"/>
        </w:rPr>
        <w:t>9. улица Рамазан, 74</w:t>
      </w:r>
    </w:p>
    <w:p>
      <w:pPr>
        <w:pStyle w:val="ListNumber"/>
      </w:pPr>
      <w:r>
        <w:rPr>
          <w:sz w:val="20"/>
        </w:rPr>
        <w:t>10. улица Рамазан, 74а</w:t>
      </w:r>
    </w:p>
    <w:p>
      <w:pPr>
        <w:pStyle w:val="ListNumber"/>
      </w:pPr>
      <w:r>
        <w:rPr>
          <w:sz w:val="20"/>
        </w:rPr>
        <w:t>11. улица Рамазан, 76</w:t>
      </w:r>
    </w:p>
    <w:p>
      <w:pPr>
        <w:pStyle w:val="ListNumber"/>
      </w:pPr>
      <w:r>
        <w:rPr>
          <w:sz w:val="20"/>
        </w:rPr>
        <w:t>12. улица Рамазан, 78</w:t>
      </w:r>
    </w:p>
    <w:p>
      <w:pPr>
        <w:pStyle w:val="ListNumber"/>
      </w:pPr>
      <w:r>
        <w:rPr>
          <w:sz w:val="20"/>
        </w:rPr>
        <w:t>13. улица Рамазан, 82а</w:t>
      </w:r>
    </w:p>
    <w:p>
      <w:pPr>
        <w:pStyle w:val="ListNumber"/>
      </w:pPr>
      <w:r>
        <w:rPr>
          <w:sz w:val="20"/>
        </w:rPr>
        <w:t>14. улица Рамазан, 84А</w:t>
      </w:r>
    </w:p>
    <w:p>
      <w:pPr>
        <w:pStyle w:val="ListNumber"/>
      </w:pPr>
      <w:r>
        <w:rPr>
          <w:sz w:val="20"/>
        </w:rPr>
        <w:t>15. улица Рамазан, 84Б</w:t>
      </w:r>
    </w:p>
    <w:p>
      <w:pPr>
        <w:pStyle w:val="ListNumber"/>
      </w:pPr>
      <w:r>
        <w:rPr>
          <w:sz w:val="20"/>
        </w:rPr>
        <w:t>16. улица Шокана Валиханова, 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
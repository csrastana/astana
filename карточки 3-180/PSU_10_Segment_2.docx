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Алексея Петрова, 21/1 → улица Жирентаева, 11/1а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Алексея Петрова, 5/3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Алексея Петрова, 21/1</w:t>
      </w:r>
    </w:p>
    <w:p>
      <w:pPr>
        <w:pStyle w:val="ListNumber"/>
      </w:pPr>
      <w:r>
        <w:rPr>
          <w:sz w:val="20"/>
        </w:rPr>
        <w:t>2. улица Алексея Петрова, 21/2</w:t>
      </w:r>
    </w:p>
    <w:p>
      <w:pPr>
        <w:pStyle w:val="ListNumber"/>
      </w:pPr>
      <w:r>
        <w:rPr>
          <w:sz w:val="20"/>
        </w:rPr>
        <w:t>3. улица Алексея Петрова, 21/3</w:t>
      </w:r>
    </w:p>
    <w:p>
      <w:pPr>
        <w:pStyle w:val="ListNumber"/>
      </w:pPr>
      <w:r>
        <w:rPr>
          <w:sz w:val="20"/>
        </w:rPr>
        <w:t>4. улица Алексея Петрова, 5/2</w:t>
      </w:r>
    </w:p>
    <w:p>
      <w:pPr>
        <w:pStyle w:val="ListNumber"/>
      </w:pPr>
      <w:r>
        <w:rPr>
          <w:sz w:val="20"/>
        </w:rPr>
        <w:t>5. улица Алексея Петрова, 5/3</w:t>
      </w:r>
    </w:p>
    <w:p>
      <w:pPr>
        <w:pStyle w:val="ListNumber"/>
      </w:pPr>
      <w:r>
        <w:rPr>
          <w:sz w:val="20"/>
        </w:rPr>
        <w:t>6. улица Жирентаева, 11/1а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
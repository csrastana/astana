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Амангелді Иманов көшесі, 47/2 → Мирный переулок,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Мирный переулок, 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Амангелді Иманов көшесі, 47/2</w:t>
      </w:r>
    </w:p>
    <w:p>
      <w:pPr>
        <w:pStyle w:val="ListNumber"/>
      </w:pPr>
      <w:r>
        <w:rPr>
          <w:sz w:val="20"/>
        </w:rPr>
        <w:t>2. Кенесары көшесі, 74</w:t>
      </w:r>
    </w:p>
    <w:p>
      <w:pPr>
        <w:pStyle w:val="ListNumber"/>
      </w:pPr>
      <w:r>
        <w:rPr>
          <w:sz w:val="20"/>
        </w:rPr>
        <w:t>3. Кенесары көшесі, 76</w:t>
      </w:r>
    </w:p>
    <w:p>
      <w:pPr>
        <w:pStyle w:val="ListNumber"/>
      </w:pPr>
      <w:r>
        <w:rPr>
          <w:sz w:val="20"/>
        </w:rPr>
        <w:t>4. Кенесары көшесі, 78</w:t>
      </w:r>
    </w:p>
    <w:p>
      <w:pPr>
        <w:pStyle w:val="ListNumber"/>
      </w:pPr>
      <w:r>
        <w:rPr>
          <w:sz w:val="20"/>
        </w:rPr>
        <w:t>5. Кенесары көшесі, 80</w:t>
      </w:r>
    </w:p>
    <w:p>
      <w:pPr>
        <w:pStyle w:val="ListNumber"/>
      </w:pPr>
      <w:r>
        <w:rPr>
          <w:sz w:val="20"/>
        </w:rPr>
        <w:t>6. Кенесары көшесі, 80Б</w:t>
      </w:r>
    </w:p>
    <w:p>
      <w:pPr>
        <w:pStyle w:val="ListNumber"/>
      </w:pPr>
      <w:r>
        <w:rPr>
          <w:sz w:val="20"/>
        </w:rPr>
        <w:t>7. Кенесары көшесі, 82</w:t>
      </w:r>
    </w:p>
    <w:p>
      <w:pPr>
        <w:pStyle w:val="ListNumber"/>
      </w:pPr>
      <w:r>
        <w:rPr>
          <w:sz w:val="20"/>
        </w:rPr>
        <w:t>8. Мирный переулок, 1</w:t>
      </w:r>
    </w:p>
    <w:p>
      <w:pPr>
        <w:pStyle w:val="ListNumber"/>
      </w:pPr>
      <w:r>
        <w:rPr>
          <w:sz w:val="20"/>
        </w:rPr>
        <w:t>9. Мирный переулок, 10</w:t>
      </w:r>
    </w:p>
    <w:p>
      <w:pPr>
        <w:pStyle w:val="ListNumber"/>
      </w:pPr>
      <w:r>
        <w:rPr>
          <w:sz w:val="20"/>
        </w:rPr>
        <w:t>10. Мирный переулок, 11</w:t>
      </w:r>
    </w:p>
    <w:p>
      <w:pPr>
        <w:pStyle w:val="ListNumber"/>
      </w:pPr>
      <w:r>
        <w:rPr>
          <w:sz w:val="20"/>
        </w:rPr>
        <w:t>11. Мирный переулок, 12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
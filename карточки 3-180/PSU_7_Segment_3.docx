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Тәуелсіздік даңғылы, 4А → улица Алексея Петрова,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Тәуелсіздік даңғылы, 4А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Тәуелсіздік даңғылы, 4А</w:t>
      </w:r>
    </w:p>
    <w:p>
      <w:pPr>
        <w:pStyle w:val="ListNumber"/>
      </w:pPr>
      <w:r>
        <w:rPr>
          <w:sz w:val="20"/>
        </w:rPr>
        <w:t>2. Тәуелсіздік даңғылы, 6</w:t>
      </w:r>
    </w:p>
    <w:p>
      <w:pPr>
        <w:pStyle w:val="ListNumber"/>
      </w:pPr>
      <w:r>
        <w:rPr>
          <w:sz w:val="20"/>
        </w:rPr>
        <w:t>3. Тәуелсіздік даңғылы, 6/1</w:t>
      </w:r>
    </w:p>
    <w:p>
      <w:pPr>
        <w:pStyle w:val="ListNumber"/>
      </w:pPr>
      <w:r>
        <w:rPr>
          <w:sz w:val="20"/>
        </w:rPr>
        <w:t>4. Тәуелсіздік даңғылы, 6/2</w:t>
      </w:r>
    </w:p>
    <w:p>
      <w:pPr>
        <w:pStyle w:val="ListNumber"/>
      </w:pPr>
      <w:r>
        <w:rPr>
          <w:sz w:val="20"/>
        </w:rPr>
        <w:t>5. Тәуелсіздік даңғылы, 6/3</w:t>
      </w:r>
    </w:p>
    <w:p>
      <w:pPr>
        <w:pStyle w:val="ListNumber"/>
      </w:pPr>
      <w:r>
        <w:rPr>
          <w:sz w:val="20"/>
        </w:rPr>
        <w:t>6. Тәуелсіздік даңғылы, 8</w:t>
      </w:r>
    </w:p>
    <w:p>
      <w:pPr>
        <w:pStyle w:val="ListNumber"/>
      </w:pPr>
      <w:r>
        <w:rPr>
          <w:sz w:val="20"/>
        </w:rPr>
        <w:t>7. Тәуелсіздік даңғылы, 8/1</w:t>
      </w:r>
    </w:p>
    <w:p>
      <w:pPr>
        <w:pStyle w:val="ListNumber"/>
      </w:pPr>
      <w:r>
        <w:rPr>
          <w:sz w:val="20"/>
        </w:rPr>
        <w:t>8. Тәуелсіздік даңғылы, 8г</w:t>
      </w:r>
    </w:p>
    <w:p>
      <w:pPr>
        <w:pStyle w:val="ListNumber"/>
      </w:pPr>
      <w:r>
        <w:rPr>
          <w:sz w:val="20"/>
        </w:rPr>
        <w:t>9. улица Алексея Петрова, 10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
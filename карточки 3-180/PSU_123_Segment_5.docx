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Ұлы Дала даңғылы, 65/1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Ұлы Дала даңғылы, 65/1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Ұлы Дала даңғылы, 65/1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
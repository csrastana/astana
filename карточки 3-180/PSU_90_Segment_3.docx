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Мирный переулок, 8 → переулок Дубинина,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Фестивальный переулок, 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Мирный переулок, 8</w:t>
      </w:r>
    </w:p>
    <w:p>
      <w:pPr>
        <w:pStyle w:val="ListNumber"/>
      </w:pPr>
      <w:r>
        <w:rPr>
          <w:sz w:val="20"/>
        </w:rPr>
        <w:t>2. Мирный переулок, 9</w:t>
      </w:r>
    </w:p>
    <w:p>
      <w:pPr>
        <w:pStyle w:val="ListNumber"/>
      </w:pPr>
      <w:r>
        <w:rPr>
          <w:sz w:val="20"/>
        </w:rPr>
        <w:t>3. Фестивальный переулок, 10</w:t>
      </w:r>
    </w:p>
    <w:p>
      <w:pPr>
        <w:pStyle w:val="ListNumber"/>
      </w:pPr>
      <w:r>
        <w:rPr>
          <w:sz w:val="20"/>
        </w:rPr>
        <w:t>4. Фестивальный переулок, 14</w:t>
      </w:r>
    </w:p>
    <w:p>
      <w:pPr>
        <w:pStyle w:val="ListNumber"/>
      </w:pPr>
      <w:r>
        <w:rPr>
          <w:sz w:val="20"/>
        </w:rPr>
        <w:t>5. Фестивальный переулок, 18</w:t>
      </w:r>
    </w:p>
    <w:p>
      <w:pPr>
        <w:pStyle w:val="ListNumber"/>
      </w:pPr>
      <w:r>
        <w:rPr>
          <w:sz w:val="20"/>
        </w:rPr>
        <w:t>6. Фестивальный переулок, 20</w:t>
      </w:r>
    </w:p>
    <w:p>
      <w:pPr>
        <w:pStyle w:val="ListNumber"/>
      </w:pPr>
      <w:r>
        <w:rPr>
          <w:sz w:val="20"/>
        </w:rPr>
        <w:t>7. Фестивальный переулок, 4</w:t>
      </w:r>
    </w:p>
    <w:p>
      <w:pPr>
        <w:pStyle w:val="ListNumber"/>
      </w:pPr>
      <w:r>
        <w:rPr>
          <w:sz w:val="20"/>
        </w:rPr>
        <w:t>8. Фестивальный переулок, 6</w:t>
      </w:r>
    </w:p>
    <w:p>
      <w:pPr>
        <w:pStyle w:val="ListNumber"/>
      </w:pPr>
      <w:r>
        <w:rPr>
          <w:sz w:val="20"/>
        </w:rPr>
        <w:t>9. Фестивальный переулок, 6А</w:t>
      </w:r>
    </w:p>
    <w:p>
      <w:pPr>
        <w:pStyle w:val="ListNumber"/>
      </w:pPr>
      <w:r>
        <w:rPr>
          <w:sz w:val="20"/>
        </w:rPr>
        <w:t>10. Фестивальный переулок, 8</w:t>
      </w:r>
    </w:p>
    <w:p>
      <w:pPr>
        <w:pStyle w:val="ListNumber"/>
      </w:pPr>
      <w:r>
        <w:rPr>
          <w:sz w:val="20"/>
        </w:rPr>
        <w:t>11. переулок Дубинина, 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
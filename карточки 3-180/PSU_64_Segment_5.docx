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Әліби Жангелдин көшесі, д. 25/1-41а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Әліби Жангелдин көшесі, 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Әліби Жангелдин көшесі, 25/1</w:t>
      </w:r>
    </w:p>
    <w:p>
      <w:pPr>
        <w:pStyle w:val="ListNumber"/>
      </w:pPr>
      <w:r>
        <w:rPr>
          <w:sz w:val="20"/>
        </w:rPr>
        <w:t>2. Әліби Жангелдин көшесі, 27</w:t>
      </w:r>
    </w:p>
    <w:p>
      <w:pPr>
        <w:pStyle w:val="ListNumber"/>
      </w:pPr>
      <w:r>
        <w:rPr>
          <w:sz w:val="20"/>
        </w:rPr>
        <w:t>3. Әліби Жангелдин көшесі, 27/1</w:t>
      </w:r>
    </w:p>
    <w:p>
      <w:pPr>
        <w:pStyle w:val="ListNumber"/>
      </w:pPr>
      <w:r>
        <w:rPr>
          <w:sz w:val="20"/>
        </w:rPr>
        <w:t>4. Әліби Жангелдин көшесі, 27/2</w:t>
      </w:r>
    </w:p>
    <w:p>
      <w:pPr>
        <w:pStyle w:val="ListNumber"/>
      </w:pPr>
      <w:r>
        <w:rPr>
          <w:sz w:val="20"/>
        </w:rPr>
        <w:t>5. Әліби Жангелдин көшесі, 27/3</w:t>
      </w:r>
    </w:p>
    <w:p>
      <w:pPr>
        <w:pStyle w:val="ListNumber"/>
      </w:pPr>
      <w:r>
        <w:rPr>
          <w:sz w:val="20"/>
        </w:rPr>
        <w:t>6. Әліби Жангелдин көшесі, 27/4</w:t>
      </w:r>
    </w:p>
    <w:p>
      <w:pPr>
        <w:pStyle w:val="ListNumber"/>
      </w:pPr>
      <w:r>
        <w:rPr>
          <w:sz w:val="20"/>
        </w:rPr>
        <w:t>7. Әліби Жангелдин көшесі, 27/5</w:t>
      </w:r>
    </w:p>
    <w:p>
      <w:pPr>
        <w:pStyle w:val="ListNumber"/>
      </w:pPr>
      <w:r>
        <w:rPr>
          <w:sz w:val="20"/>
        </w:rPr>
        <w:t>8. Әліби Жангелдин көшесі, 27/6</w:t>
      </w:r>
    </w:p>
    <w:p>
      <w:pPr>
        <w:pStyle w:val="ListNumber"/>
      </w:pPr>
      <w:r>
        <w:rPr>
          <w:sz w:val="20"/>
        </w:rPr>
        <w:t>9. Әліби Жангелдин көшесі, 27/7</w:t>
      </w:r>
    </w:p>
    <w:p>
      <w:pPr>
        <w:pStyle w:val="ListNumber"/>
      </w:pPr>
      <w:r>
        <w:rPr>
          <w:sz w:val="20"/>
        </w:rPr>
        <w:t>10. Әліби Жангелдин көшесі, 27/8</w:t>
      </w:r>
    </w:p>
    <w:p>
      <w:pPr>
        <w:pStyle w:val="ListNumber"/>
      </w:pPr>
      <w:r>
        <w:rPr>
          <w:sz w:val="20"/>
        </w:rPr>
        <w:t>11. Әліби Жангелдин көшесі, 27Б</w:t>
      </w:r>
    </w:p>
    <w:p>
      <w:pPr>
        <w:pStyle w:val="ListNumber"/>
      </w:pPr>
      <w:r>
        <w:rPr>
          <w:sz w:val="20"/>
        </w:rPr>
        <w:t>12. Әліби Жангелдин көшесі, 27а</w:t>
      </w:r>
    </w:p>
    <w:p>
      <w:pPr>
        <w:pStyle w:val="ListNumber"/>
      </w:pPr>
      <w:r>
        <w:rPr>
          <w:sz w:val="20"/>
        </w:rPr>
        <w:t>13. Әліби Жангелдин көшесі, 41а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
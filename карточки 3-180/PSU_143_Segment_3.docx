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Желтоқсан көшесі, 10 → Кенесары көшесі,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Жеңіс даңғылы, 17В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Желтоқсан көшесі, 10</w:t>
      </w:r>
    </w:p>
    <w:p>
      <w:pPr>
        <w:pStyle w:val="ListNumber"/>
      </w:pPr>
      <w:r>
        <w:rPr>
          <w:sz w:val="20"/>
        </w:rPr>
        <w:t>2. Желтоқсан көшесі, 10А</w:t>
      </w:r>
    </w:p>
    <w:p>
      <w:pPr>
        <w:pStyle w:val="ListNumber"/>
      </w:pPr>
      <w:r>
        <w:rPr>
          <w:sz w:val="20"/>
        </w:rPr>
        <w:t>3. Желтоқсан көшесі, 11</w:t>
      </w:r>
    </w:p>
    <w:p>
      <w:pPr>
        <w:pStyle w:val="ListNumber"/>
      </w:pPr>
      <w:r>
        <w:rPr>
          <w:sz w:val="20"/>
        </w:rPr>
        <w:t>4. Желтоқсан көшесі, 13</w:t>
      </w:r>
    </w:p>
    <w:p>
      <w:pPr>
        <w:pStyle w:val="ListNumber"/>
      </w:pPr>
      <w:r>
        <w:rPr>
          <w:sz w:val="20"/>
        </w:rPr>
        <w:t>5. Жеңіс даңғылы, 10</w:t>
      </w:r>
    </w:p>
    <w:p>
      <w:pPr>
        <w:pStyle w:val="ListNumber"/>
      </w:pPr>
      <w:r>
        <w:rPr>
          <w:sz w:val="20"/>
        </w:rPr>
        <w:t>6. Жеңіс даңғылы, 11</w:t>
      </w:r>
    </w:p>
    <w:p>
      <w:pPr>
        <w:pStyle w:val="ListNumber"/>
      </w:pPr>
      <w:r>
        <w:rPr>
          <w:sz w:val="20"/>
        </w:rPr>
        <w:t>7. Жеңіс даңғылы, 15а</w:t>
      </w:r>
    </w:p>
    <w:p>
      <w:pPr>
        <w:pStyle w:val="ListNumber"/>
      </w:pPr>
      <w:r>
        <w:rPr>
          <w:sz w:val="20"/>
        </w:rPr>
        <w:t>8. Жеңіс даңғылы, 17</w:t>
      </w:r>
    </w:p>
    <w:p>
      <w:pPr>
        <w:pStyle w:val="ListNumber"/>
      </w:pPr>
      <w:r>
        <w:rPr>
          <w:sz w:val="20"/>
        </w:rPr>
        <w:t>9. Жеңіс даңғылы, 17А</w:t>
      </w:r>
    </w:p>
    <w:p>
      <w:pPr>
        <w:pStyle w:val="ListNumber"/>
      </w:pPr>
      <w:r>
        <w:rPr>
          <w:sz w:val="20"/>
        </w:rPr>
        <w:t>10. Жеңіс даңғылы, 17Б</w:t>
      </w:r>
    </w:p>
    <w:p>
      <w:pPr>
        <w:pStyle w:val="ListNumber"/>
      </w:pPr>
      <w:r>
        <w:rPr>
          <w:sz w:val="20"/>
        </w:rPr>
        <w:t>11. Жеңіс даңғылы, 17В</w:t>
      </w:r>
    </w:p>
    <w:p>
      <w:pPr>
        <w:pStyle w:val="ListNumber"/>
      </w:pPr>
      <w:r>
        <w:rPr>
          <w:sz w:val="20"/>
        </w:rPr>
        <w:t>12. Жеңіс даңғылы, 21</w:t>
      </w:r>
    </w:p>
    <w:p>
      <w:pPr>
        <w:pStyle w:val="ListNumber"/>
      </w:pPr>
      <w:r>
        <w:rPr>
          <w:sz w:val="20"/>
        </w:rPr>
        <w:t>13. Жеңіс даңғылы, 23</w:t>
      </w:r>
    </w:p>
    <w:p>
      <w:pPr>
        <w:pStyle w:val="ListNumber"/>
      </w:pPr>
      <w:r>
        <w:rPr>
          <w:sz w:val="20"/>
        </w:rPr>
        <w:t>14. Жеңіс даңғылы, 7</w:t>
      </w:r>
    </w:p>
    <w:p>
      <w:pPr>
        <w:pStyle w:val="ListNumber"/>
      </w:pPr>
      <w:r>
        <w:rPr>
          <w:sz w:val="20"/>
        </w:rPr>
        <w:t>15. Жеңіс даңғылы, 8</w:t>
      </w:r>
    </w:p>
    <w:p>
      <w:pPr>
        <w:pStyle w:val="ListNumber"/>
      </w:pPr>
      <w:r>
        <w:rPr>
          <w:sz w:val="20"/>
        </w:rPr>
        <w:t>16. Жеңіс даңғылы, 8/1</w:t>
      </w:r>
    </w:p>
    <w:p>
      <w:pPr>
        <w:pStyle w:val="ListNumber"/>
      </w:pPr>
      <w:r>
        <w:rPr>
          <w:sz w:val="20"/>
        </w:rPr>
        <w:t>17. Кенесары көшесі, 13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
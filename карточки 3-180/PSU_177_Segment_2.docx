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Ілияс Есенберлин көшесі, 26 → Бейбітшілік көшесі, 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Бейбітшілік көшесі, 75/1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Ілияс Есенберлин көшесі, 26</w:t>
      </w:r>
    </w:p>
    <w:p>
      <w:pPr>
        <w:pStyle w:val="ListNumber"/>
      </w:pPr>
      <w:r>
        <w:rPr>
          <w:sz w:val="20"/>
        </w:rPr>
        <w:t>2. Ілияс Есенберлин көшесі, 26/1</w:t>
      </w:r>
    </w:p>
    <w:p>
      <w:pPr>
        <w:pStyle w:val="ListNumber"/>
      </w:pPr>
      <w:r>
        <w:rPr>
          <w:sz w:val="20"/>
        </w:rPr>
        <w:t>3. Ілияс Есенберлин көшесі, 28</w:t>
      </w:r>
    </w:p>
    <w:p>
      <w:pPr>
        <w:pStyle w:val="ListNumber"/>
      </w:pPr>
      <w:r>
        <w:rPr>
          <w:sz w:val="20"/>
        </w:rPr>
        <w:t>4. Ілияс Есенберлин көшесі, 28/1</w:t>
      </w:r>
    </w:p>
    <w:p>
      <w:pPr>
        <w:pStyle w:val="ListNumber"/>
      </w:pPr>
      <w:r>
        <w:rPr>
          <w:sz w:val="20"/>
        </w:rPr>
        <w:t>5. Ілияс Есенберлин көшесі, 28А</w:t>
      </w:r>
    </w:p>
    <w:p>
      <w:pPr>
        <w:pStyle w:val="ListNumber"/>
      </w:pPr>
      <w:r>
        <w:rPr>
          <w:sz w:val="20"/>
        </w:rPr>
        <w:t>6. Бейбітшілік көшесі, 75</w:t>
      </w:r>
    </w:p>
    <w:p>
      <w:pPr>
        <w:pStyle w:val="ListNumber"/>
      </w:pPr>
      <w:r>
        <w:rPr>
          <w:sz w:val="20"/>
        </w:rPr>
        <w:t>7. Бейбітшілік көшесі, 75/1</w:t>
      </w:r>
    </w:p>
    <w:p>
      <w:pPr>
        <w:pStyle w:val="ListNumber"/>
      </w:pPr>
      <w:r>
        <w:rPr>
          <w:sz w:val="20"/>
        </w:rPr>
        <w:t>8. Бейбітшілік көшесі, 75/1а</w:t>
      </w:r>
    </w:p>
    <w:p>
      <w:pPr>
        <w:pStyle w:val="ListNumber"/>
      </w:pPr>
      <w:r>
        <w:rPr>
          <w:sz w:val="20"/>
        </w:rPr>
        <w:t>9. Бейбітшілік көшесі, 77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
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Севастопольский переулок, 20 → улица Адольфа Янушкевича, 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Севастопольский переулок, 28/3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Севастопольский переулок, 20</w:t>
      </w:r>
    </w:p>
    <w:p>
      <w:pPr>
        <w:pStyle w:val="ListNumber"/>
      </w:pPr>
      <w:r>
        <w:rPr>
          <w:sz w:val="20"/>
        </w:rPr>
        <w:t>2. Севастопольский переулок, 22</w:t>
      </w:r>
    </w:p>
    <w:p>
      <w:pPr>
        <w:pStyle w:val="ListNumber"/>
      </w:pPr>
      <w:r>
        <w:rPr>
          <w:sz w:val="20"/>
        </w:rPr>
        <w:t>3. Севастопольский переулок, 24</w:t>
      </w:r>
    </w:p>
    <w:p>
      <w:pPr>
        <w:pStyle w:val="ListNumber"/>
      </w:pPr>
      <w:r>
        <w:rPr>
          <w:sz w:val="20"/>
        </w:rPr>
        <w:t>4. Севастопольский переулок, 28/3</w:t>
      </w:r>
    </w:p>
    <w:p>
      <w:pPr>
        <w:pStyle w:val="ListNumber"/>
      </w:pPr>
      <w:r>
        <w:rPr>
          <w:sz w:val="20"/>
        </w:rPr>
        <w:t>5. Севастопольский переулок, 30</w:t>
      </w:r>
    </w:p>
    <w:p>
      <w:pPr>
        <w:pStyle w:val="ListNumber"/>
      </w:pPr>
      <w:r>
        <w:rPr>
          <w:sz w:val="20"/>
        </w:rPr>
        <w:t>6. Севастопольский переулок, 32</w:t>
      </w:r>
    </w:p>
    <w:p>
      <w:pPr>
        <w:pStyle w:val="ListNumber"/>
      </w:pPr>
      <w:r>
        <w:rPr>
          <w:sz w:val="20"/>
        </w:rPr>
        <w:t>7. Севастопольский переулок, 34</w:t>
      </w:r>
    </w:p>
    <w:p>
      <w:pPr>
        <w:pStyle w:val="ListNumber"/>
      </w:pPr>
      <w:r>
        <w:rPr>
          <w:sz w:val="20"/>
        </w:rPr>
        <w:t>8. Севастопольский переулок, 4</w:t>
      </w:r>
    </w:p>
    <w:p>
      <w:pPr>
        <w:pStyle w:val="ListNumber"/>
      </w:pPr>
      <w:r>
        <w:rPr>
          <w:sz w:val="20"/>
        </w:rPr>
        <w:t>9. Севастопольский переулок, 6</w:t>
      </w:r>
    </w:p>
    <w:p>
      <w:pPr>
        <w:pStyle w:val="ListNumber"/>
      </w:pPr>
      <w:r>
        <w:rPr>
          <w:sz w:val="20"/>
        </w:rPr>
        <w:t>10. Севастопольский переулок, 8</w:t>
      </w:r>
    </w:p>
    <w:p>
      <w:pPr>
        <w:pStyle w:val="ListNumber"/>
      </w:pPr>
      <w:r>
        <w:rPr>
          <w:sz w:val="20"/>
        </w:rPr>
        <w:t>11. Севастопольский переулок, 9</w:t>
      </w:r>
    </w:p>
    <w:p>
      <w:pPr>
        <w:pStyle w:val="ListNumber"/>
      </w:pPr>
      <w:r>
        <w:rPr>
          <w:sz w:val="20"/>
        </w:rPr>
        <w:t>12. Севастопольский переулок, 9/1</w:t>
      </w:r>
    </w:p>
    <w:p>
      <w:pPr>
        <w:pStyle w:val="ListNumber"/>
      </w:pPr>
      <w:r>
        <w:rPr>
          <w:sz w:val="20"/>
        </w:rPr>
        <w:t>13. переулок Лихачева, 54а</w:t>
      </w:r>
    </w:p>
    <w:p>
      <w:pPr>
        <w:pStyle w:val="ListNumber"/>
      </w:pPr>
      <w:r>
        <w:rPr>
          <w:sz w:val="20"/>
        </w:rPr>
        <w:t>14. переулок Лихачева, 56А</w:t>
      </w:r>
    </w:p>
    <w:p>
      <w:pPr>
        <w:pStyle w:val="ListNumber"/>
      </w:pPr>
      <w:r>
        <w:rPr>
          <w:sz w:val="20"/>
        </w:rPr>
        <w:t>15. переулок Лихачева, 58А</w:t>
      </w:r>
    </w:p>
    <w:p>
      <w:pPr>
        <w:pStyle w:val="ListNumber"/>
      </w:pPr>
      <w:r>
        <w:rPr>
          <w:sz w:val="20"/>
        </w:rPr>
        <w:t>16. переулок Лихачева, 60А</w:t>
      </w:r>
    </w:p>
    <w:p>
      <w:pPr>
        <w:pStyle w:val="ListNumber"/>
      </w:pPr>
      <w:r>
        <w:rPr>
          <w:sz w:val="20"/>
        </w:rPr>
        <w:t>17. переулок Циолковского, 10/3</w:t>
      </w:r>
    </w:p>
    <w:p>
      <w:pPr>
        <w:pStyle w:val="ListNumber"/>
      </w:pPr>
      <w:r>
        <w:rPr>
          <w:sz w:val="20"/>
        </w:rPr>
        <w:t>18. переулок Циолковского, 45</w:t>
      </w:r>
    </w:p>
    <w:p>
      <w:pPr>
        <w:pStyle w:val="ListNumber"/>
      </w:pPr>
      <w:r>
        <w:rPr>
          <w:sz w:val="20"/>
        </w:rPr>
        <w:t>19. переулок Циолковского, 6</w:t>
      </w:r>
    </w:p>
    <w:p>
      <w:pPr>
        <w:pStyle w:val="ListNumber"/>
      </w:pPr>
      <w:r>
        <w:rPr>
          <w:sz w:val="20"/>
        </w:rPr>
        <w:t>20. переулок Циолковского, 6/2</w:t>
      </w:r>
    </w:p>
    <w:p>
      <w:pPr>
        <w:pStyle w:val="ListNumber"/>
      </w:pPr>
      <w:r>
        <w:rPr>
          <w:sz w:val="20"/>
        </w:rPr>
        <w:t>21. переулок Циолковского, 8</w:t>
      </w:r>
    </w:p>
    <w:p>
      <w:pPr>
        <w:pStyle w:val="ListNumber"/>
      </w:pPr>
      <w:r>
        <w:rPr>
          <w:sz w:val="20"/>
        </w:rPr>
        <w:t>22. улица Адольфа Янушкевича, 40</w:t>
      </w:r>
    </w:p>
    <w:p>
      <w:pPr>
        <w:pStyle w:val="ListNumber"/>
      </w:pPr>
      <w:r>
        <w:rPr>
          <w:sz w:val="20"/>
        </w:rPr>
        <w:t>23. улица Адольфа Янушкевича, 9/1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
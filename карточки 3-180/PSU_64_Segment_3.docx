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Шәкен Айманов көшесі, 5/1 → улица Сакена Жунусова, 20А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Шәкен Айманов көшесі, 5/5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Шәкен Айманов көшесі, 5/1</w:t>
      </w:r>
    </w:p>
    <w:p>
      <w:pPr>
        <w:pStyle w:val="ListNumber"/>
      </w:pPr>
      <w:r>
        <w:rPr>
          <w:sz w:val="20"/>
        </w:rPr>
        <w:t>2. Шәкен Айманов көшесі, 5/2</w:t>
      </w:r>
    </w:p>
    <w:p>
      <w:pPr>
        <w:pStyle w:val="ListNumber"/>
      </w:pPr>
      <w:r>
        <w:rPr>
          <w:sz w:val="20"/>
        </w:rPr>
        <w:t>3. Шәкен Айманов көшесі, 5/3</w:t>
      </w:r>
    </w:p>
    <w:p>
      <w:pPr>
        <w:pStyle w:val="ListNumber"/>
      </w:pPr>
      <w:r>
        <w:rPr>
          <w:sz w:val="20"/>
        </w:rPr>
        <w:t>4. Шәкен Айманов көшесі, 5/3к2</w:t>
      </w:r>
    </w:p>
    <w:p>
      <w:pPr>
        <w:pStyle w:val="ListNumber"/>
      </w:pPr>
      <w:r>
        <w:rPr>
          <w:sz w:val="20"/>
        </w:rPr>
        <w:t>5. Шәкен Айманов көшесі, 5/4</w:t>
      </w:r>
    </w:p>
    <w:p>
      <w:pPr>
        <w:pStyle w:val="ListNumber"/>
      </w:pPr>
      <w:r>
        <w:rPr>
          <w:sz w:val="20"/>
        </w:rPr>
        <w:t>6. Шәкен Айманов көшесі, 5/5</w:t>
      </w:r>
    </w:p>
    <w:p>
      <w:pPr>
        <w:pStyle w:val="ListNumber"/>
      </w:pPr>
      <w:r>
        <w:rPr>
          <w:sz w:val="20"/>
        </w:rPr>
        <w:t>7. Шәкен Айманов көшесі, 5/6</w:t>
      </w:r>
    </w:p>
    <w:p>
      <w:pPr>
        <w:pStyle w:val="ListNumber"/>
      </w:pPr>
      <w:r>
        <w:rPr>
          <w:sz w:val="20"/>
        </w:rPr>
        <w:t>8. Шәкен Айманов көшесі, 5/7</w:t>
      </w:r>
    </w:p>
    <w:p>
      <w:pPr>
        <w:pStyle w:val="ListNumber"/>
      </w:pPr>
      <w:r>
        <w:rPr>
          <w:sz w:val="20"/>
        </w:rPr>
        <w:t>9. Шәкен Айманов көшесі, 5/8</w:t>
      </w:r>
    </w:p>
    <w:p>
      <w:pPr>
        <w:pStyle w:val="ListNumber"/>
      </w:pPr>
      <w:r>
        <w:rPr>
          <w:sz w:val="20"/>
        </w:rPr>
        <w:t>10. улица Сакена Жунусова, 16А</w:t>
      </w:r>
    </w:p>
    <w:p>
      <w:pPr>
        <w:pStyle w:val="ListNumber"/>
      </w:pPr>
      <w:r>
        <w:rPr>
          <w:sz w:val="20"/>
        </w:rPr>
        <w:t>11. улица Сакена Жунусова, 18</w:t>
      </w:r>
    </w:p>
    <w:p>
      <w:pPr>
        <w:pStyle w:val="ListNumber"/>
      </w:pPr>
      <w:r>
        <w:rPr>
          <w:sz w:val="20"/>
        </w:rPr>
        <w:t>12. улица Сакена Жунусова, 20</w:t>
      </w:r>
    </w:p>
    <w:p>
      <w:pPr>
        <w:pStyle w:val="ListNumber"/>
      </w:pPr>
      <w:r>
        <w:rPr>
          <w:sz w:val="20"/>
        </w:rPr>
        <w:t>13. улица Сакена Жунусова, 20А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
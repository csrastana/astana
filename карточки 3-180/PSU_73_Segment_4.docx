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Жәнібек Тархан көшесі, 2В → Шолпан Иманбаева көшесі, 2/2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Жәнібек Тархан көшесі,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Жәнібек Тархан көшесі, 2В</w:t>
      </w:r>
    </w:p>
    <w:p>
      <w:pPr>
        <w:pStyle w:val="ListNumber"/>
      </w:pPr>
      <w:r>
        <w:rPr>
          <w:sz w:val="20"/>
        </w:rPr>
        <w:t>2. Жәнібек Тархан көшесі, 6</w:t>
      </w:r>
    </w:p>
    <w:p>
      <w:pPr>
        <w:pStyle w:val="ListNumber"/>
      </w:pPr>
      <w:r>
        <w:rPr>
          <w:sz w:val="20"/>
        </w:rPr>
        <w:t>3. Жәнібек Тархан көшесі, 6/1</w:t>
      </w:r>
    </w:p>
    <w:p>
      <w:pPr>
        <w:pStyle w:val="ListNumber"/>
      </w:pPr>
      <w:r>
        <w:rPr>
          <w:sz w:val="20"/>
        </w:rPr>
        <w:t>4. Жәнібек Тархан көшесі, 6Б</w:t>
      </w:r>
    </w:p>
    <w:p>
      <w:pPr>
        <w:pStyle w:val="ListNumber"/>
      </w:pPr>
      <w:r>
        <w:rPr>
          <w:sz w:val="20"/>
        </w:rPr>
        <w:t>5. Жәнібек Тархан көшесі, 74а</w:t>
      </w:r>
    </w:p>
    <w:p>
      <w:pPr>
        <w:pStyle w:val="ListNumber"/>
      </w:pPr>
      <w:r>
        <w:rPr>
          <w:sz w:val="20"/>
        </w:rPr>
        <w:t>6. Жәнібек Тархан көшесі, 8</w:t>
      </w:r>
    </w:p>
    <w:p>
      <w:pPr>
        <w:pStyle w:val="ListNumber"/>
      </w:pPr>
      <w:r>
        <w:rPr>
          <w:sz w:val="20"/>
        </w:rPr>
        <w:t>7. Шолпан Иманбаева көшесі, 2</w:t>
      </w:r>
    </w:p>
    <w:p>
      <w:pPr>
        <w:pStyle w:val="ListNumber"/>
      </w:pPr>
      <w:r>
        <w:rPr>
          <w:sz w:val="20"/>
        </w:rPr>
        <w:t>8. Шолпан Иманбаева көшесі, 2/1</w:t>
      </w:r>
    </w:p>
    <w:p>
      <w:pPr>
        <w:pStyle w:val="ListNumber"/>
      </w:pPr>
      <w:r>
        <w:rPr>
          <w:sz w:val="20"/>
        </w:rPr>
        <w:t>9. Шолпан Иманбаева көшесі, 2/2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
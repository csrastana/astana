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5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Қорғалжын тас жолы, д. 19-23/1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Қорғалжын тас жолы, 19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3 домохозяйства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Қорғалжын тас жолы, 19</w:t>
      </w:r>
    </w:p>
    <w:p>
      <w:pPr>
        <w:pStyle w:val="ListNumber"/>
      </w:pPr>
      <w:r>
        <w:rPr>
          <w:sz w:val="20"/>
        </w:rPr>
        <w:t>2. Қорғалжын тас жолы, 19/1</w:t>
      </w:r>
    </w:p>
    <w:p>
      <w:pPr>
        <w:pStyle w:val="ListNumber"/>
      </w:pPr>
      <w:r>
        <w:rPr>
          <w:sz w:val="20"/>
        </w:rPr>
        <w:t>3. Қорғалжын тас жолы, 21</w:t>
      </w:r>
    </w:p>
    <w:p>
      <w:pPr>
        <w:pStyle w:val="ListNumber"/>
      </w:pPr>
      <w:r>
        <w:rPr>
          <w:sz w:val="20"/>
        </w:rPr>
        <w:t>4. Қорғалжын тас жолы, 21/1</w:t>
      </w:r>
    </w:p>
    <w:p>
      <w:pPr>
        <w:pStyle w:val="ListNumber"/>
      </w:pPr>
      <w:r>
        <w:rPr>
          <w:sz w:val="20"/>
        </w:rPr>
        <w:t>5. Қорғалжын тас жолы, 21/2</w:t>
      </w:r>
    </w:p>
    <w:p>
      <w:pPr>
        <w:pStyle w:val="ListNumber"/>
      </w:pPr>
      <w:r>
        <w:rPr>
          <w:sz w:val="20"/>
        </w:rPr>
        <w:t>6. Қорғалжын тас жолы, 21/3</w:t>
      </w:r>
    </w:p>
    <w:p>
      <w:pPr>
        <w:pStyle w:val="ListNumber"/>
      </w:pPr>
      <w:r>
        <w:rPr>
          <w:sz w:val="20"/>
        </w:rPr>
        <w:t>7. Қорғалжын тас жолы, 21/4</w:t>
      </w:r>
    </w:p>
    <w:p>
      <w:pPr>
        <w:pStyle w:val="ListNumber"/>
      </w:pPr>
      <w:r>
        <w:rPr>
          <w:sz w:val="20"/>
        </w:rPr>
        <w:t>8. Қорғалжын тас жолы, 21/5</w:t>
      </w:r>
    </w:p>
    <w:p>
      <w:pPr>
        <w:pStyle w:val="ListNumber"/>
      </w:pPr>
      <w:r>
        <w:rPr>
          <w:sz w:val="20"/>
        </w:rPr>
        <w:t>9. Қорғалжын тас жолы, 23</w:t>
      </w:r>
    </w:p>
    <w:p>
      <w:pPr>
        <w:pStyle w:val="ListNumber"/>
      </w:pPr>
      <w:r>
        <w:rPr>
          <w:sz w:val="20"/>
        </w:rPr>
        <w:t>10. Қорғалжын тас жолы, 23/1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3 домохозяйства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
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Шолпан Иманбаева көшесі, 8/2 → Ғұмар Қараш көшесі, 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Маншук Маметовой,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Шолпан Иманбаева көшесі, 8/2</w:t>
      </w:r>
    </w:p>
    <w:p>
      <w:pPr>
        <w:pStyle w:val="ListNumber"/>
      </w:pPr>
      <w:r>
        <w:rPr>
          <w:sz w:val="20"/>
        </w:rPr>
        <w:t>2. Шолпан Иманбаева көшесі, 8/3</w:t>
      </w:r>
    </w:p>
    <w:p>
      <w:pPr>
        <w:pStyle w:val="ListNumber"/>
      </w:pPr>
      <w:r>
        <w:rPr>
          <w:sz w:val="20"/>
        </w:rPr>
        <w:t>3. Шолпан Иманбаева көшесі, 8А</w:t>
      </w:r>
    </w:p>
    <w:p>
      <w:pPr>
        <w:pStyle w:val="ListNumber"/>
      </w:pPr>
      <w:r>
        <w:rPr>
          <w:sz w:val="20"/>
        </w:rPr>
        <w:t>4. Шоқан Уәлиханов көшесі, 1</w:t>
      </w:r>
    </w:p>
    <w:p>
      <w:pPr>
        <w:pStyle w:val="ListNumber"/>
      </w:pPr>
      <w:r>
        <w:rPr>
          <w:sz w:val="20"/>
        </w:rPr>
        <w:t>5. Шоқан Уәлиханов көшесі, 1А</w:t>
      </w:r>
    </w:p>
    <w:p>
      <w:pPr>
        <w:pStyle w:val="ListNumber"/>
      </w:pPr>
      <w:r>
        <w:rPr>
          <w:sz w:val="20"/>
        </w:rPr>
        <w:t>6. Шоқан Уәлиханов көшесі, 2/3</w:t>
      </w:r>
    </w:p>
    <w:p>
      <w:pPr>
        <w:pStyle w:val="ListNumber"/>
      </w:pPr>
      <w:r>
        <w:rPr>
          <w:sz w:val="20"/>
        </w:rPr>
        <w:t>7. Шоқан Уәлиханов көшесі, 2а</w:t>
      </w:r>
    </w:p>
    <w:p>
      <w:pPr>
        <w:pStyle w:val="ListNumber"/>
      </w:pPr>
      <w:r>
        <w:rPr>
          <w:sz w:val="20"/>
        </w:rPr>
        <w:t>8. Шоқан Уәлиханов көшесі, 3</w:t>
      </w:r>
    </w:p>
    <w:p>
      <w:pPr>
        <w:pStyle w:val="ListNumber"/>
      </w:pPr>
      <w:r>
        <w:rPr>
          <w:sz w:val="20"/>
        </w:rPr>
        <w:t>9. улица Малика Габдуллина, 11</w:t>
      </w:r>
    </w:p>
    <w:p>
      <w:pPr>
        <w:pStyle w:val="ListNumber"/>
      </w:pPr>
      <w:r>
        <w:rPr>
          <w:sz w:val="20"/>
        </w:rPr>
        <w:t>10. улица Малика Габдуллина, 12/1</w:t>
      </w:r>
    </w:p>
    <w:p>
      <w:pPr>
        <w:pStyle w:val="ListNumber"/>
      </w:pPr>
      <w:r>
        <w:rPr>
          <w:sz w:val="20"/>
        </w:rPr>
        <w:t>11. улица Малика Габдуллина, 12/2</w:t>
      </w:r>
    </w:p>
    <w:p>
      <w:pPr>
        <w:pStyle w:val="ListNumber"/>
      </w:pPr>
      <w:r>
        <w:rPr>
          <w:sz w:val="20"/>
        </w:rPr>
        <w:t>12. улица Малика Габдуллина, 12Б</w:t>
      </w:r>
    </w:p>
    <w:p>
      <w:pPr>
        <w:pStyle w:val="ListNumber"/>
      </w:pPr>
      <w:r>
        <w:rPr>
          <w:sz w:val="20"/>
        </w:rPr>
        <w:t>13. улица Малика Габдуллина, 5</w:t>
      </w:r>
    </w:p>
    <w:p>
      <w:pPr>
        <w:pStyle w:val="ListNumber"/>
      </w:pPr>
      <w:r>
        <w:rPr>
          <w:sz w:val="20"/>
        </w:rPr>
        <w:t>14. улица Маншук Маметовой, 11</w:t>
      </w:r>
    </w:p>
    <w:p>
      <w:pPr>
        <w:pStyle w:val="ListNumber"/>
      </w:pPr>
      <w:r>
        <w:rPr>
          <w:sz w:val="20"/>
        </w:rPr>
        <w:t>15. улица Маншук Маметовой, 13</w:t>
      </w:r>
    </w:p>
    <w:p>
      <w:pPr>
        <w:pStyle w:val="ListNumber"/>
      </w:pPr>
      <w:r>
        <w:rPr>
          <w:sz w:val="20"/>
        </w:rPr>
        <w:t>16. улица Маншук Маметовой, 13А</w:t>
      </w:r>
    </w:p>
    <w:p>
      <w:pPr>
        <w:pStyle w:val="ListNumber"/>
      </w:pPr>
      <w:r>
        <w:rPr>
          <w:sz w:val="20"/>
        </w:rPr>
        <w:t>17. улица Маншук Маметовой, 27</w:t>
      </w:r>
    </w:p>
    <w:p>
      <w:pPr>
        <w:pStyle w:val="ListNumber"/>
      </w:pPr>
      <w:r>
        <w:rPr>
          <w:sz w:val="20"/>
        </w:rPr>
        <w:t>18. улица Рамазан, 33</w:t>
      </w:r>
    </w:p>
    <w:p>
      <w:pPr>
        <w:pStyle w:val="ListNumber"/>
      </w:pPr>
      <w:r>
        <w:rPr>
          <w:sz w:val="20"/>
        </w:rPr>
        <w:t>19. улица Рамазан, 67</w:t>
      </w:r>
    </w:p>
    <w:p>
      <w:pPr>
        <w:pStyle w:val="ListNumber"/>
      </w:pPr>
      <w:r>
        <w:rPr>
          <w:sz w:val="20"/>
        </w:rPr>
        <w:t>20. улица Рамазан, 70</w:t>
      </w:r>
    </w:p>
    <w:p>
      <w:pPr>
        <w:pStyle w:val="ListNumber"/>
      </w:pPr>
      <w:r>
        <w:rPr>
          <w:sz w:val="20"/>
        </w:rPr>
        <w:t>21. улица Рамазан, 70А</w:t>
      </w:r>
    </w:p>
    <w:p>
      <w:pPr>
        <w:pStyle w:val="ListNumber"/>
      </w:pPr>
      <w:r>
        <w:rPr>
          <w:sz w:val="20"/>
        </w:rPr>
        <w:t>22. улица Рамазан, 70Б</w:t>
      </w:r>
    </w:p>
    <w:p>
      <w:pPr>
        <w:pStyle w:val="ListNumber"/>
      </w:pPr>
      <w:r>
        <w:rPr>
          <w:sz w:val="20"/>
        </w:rPr>
        <w:t>23. улица Рамазан, 72</w:t>
      </w:r>
    </w:p>
    <w:p>
      <w:pPr>
        <w:pStyle w:val="ListNumber"/>
      </w:pPr>
      <w:r>
        <w:rPr>
          <w:sz w:val="20"/>
        </w:rPr>
        <w:t>24. улица Рамазан, 74</w:t>
      </w:r>
    </w:p>
    <w:p>
      <w:pPr>
        <w:pStyle w:val="ListNumber"/>
      </w:pPr>
      <w:r>
        <w:rPr>
          <w:sz w:val="20"/>
        </w:rPr>
        <w:t>25. улица Рамазан, 74а</w:t>
      </w:r>
    </w:p>
    <w:p>
      <w:pPr>
        <w:pStyle w:val="ListNumber"/>
      </w:pPr>
      <w:r>
        <w:rPr>
          <w:sz w:val="20"/>
        </w:rPr>
        <w:t>26. улица Рамазан, 76</w:t>
      </w:r>
    </w:p>
    <w:p>
      <w:pPr>
        <w:pStyle w:val="ListNumber"/>
      </w:pPr>
      <w:r>
        <w:rPr>
          <w:sz w:val="20"/>
        </w:rPr>
        <w:t>27. улица Рамазан, 78</w:t>
      </w:r>
    </w:p>
    <w:p>
      <w:pPr>
        <w:pStyle w:val="ListNumber"/>
      </w:pPr>
      <w:r>
        <w:rPr>
          <w:sz w:val="20"/>
        </w:rPr>
        <w:t>28. улица Рамазан, 82а</w:t>
      </w:r>
    </w:p>
    <w:p>
      <w:pPr>
        <w:pStyle w:val="ListNumber"/>
      </w:pPr>
      <w:r>
        <w:rPr>
          <w:sz w:val="20"/>
        </w:rPr>
        <w:t>29. улица Рамазан, 84А</w:t>
      </w:r>
    </w:p>
    <w:p>
      <w:pPr>
        <w:pStyle w:val="ListNumber"/>
      </w:pPr>
      <w:r>
        <w:rPr>
          <w:sz w:val="20"/>
        </w:rPr>
        <w:t>30. улица Рамазан, 84Б</w:t>
      </w:r>
    </w:p>
    <w:p>
      <w:pPr>
        <w:pStyle w:val="ListNumber"/>
      </w:pPr>
      <w:r>
        <w:rPr>
          <w:sz w:val="20"/>
        </w:rPr>
        <w:t>31. улица Тархана, 1</w:t>
      </w:r>
    </w:p>
    <w:p>
      <w:pPr>
        <w:pStyle w:val="ListNumber"/>
      </w:pPr>
      <w:r>
        <w:rPr>
          <w:sz w:val="20"/>
        </w:rPr>
        <w:t>32. Ғұмар Қараш көшесі, 36</w:t>
      </w:r>
    </w:p>
    <w:p>
      <w:pPr>
        <w:pStyle w:val="ListNumber"/>
      </w:pPr>
      <w:r>
        <w:rPr>
          <w:sz w:val="20"/>
        </w:rPr>
        <w:t>33. Ғұмар Қараш көшесі, 38</w:t>
      </w:r>
    </w:p>
    <w:p>
      <w:pPr>
        <w:pStyle w:val="ListNumber"/>
      </w:pPr>
      <w:r>
        <w:rPr>
          <w:sz w:val="20"/>
        </w:rPr>
        <w:t>34. Ғұмар Қараш көшесі, 67</w:t>
      </w:r>
    </w:p>
    <w:p>
      <w:pPr>
        <w:pStyle w:val="ListNumber"/>
      </w:pPr>
      <w:r>
        <w:rPr>
          <w:sz w:val="20"/>
        </w:rPr>
        <w:t>35. Ғұмар Қараш көшесі, 68</w:t>
      </w:r>
    </w:p>
    <w:p>
      <w:pPr>
        <w:pStyle w:val="ListNumber"/>
      </w:pPr>
      <w:r>
        <w:rPr>
          <w:sz w:val="20"/>
        </w:rPr>
        <w:t>36. Ғұмар Қараш көшесі, 69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
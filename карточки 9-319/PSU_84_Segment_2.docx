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Мәуленов көшесі, 121 → Сейфуллин даңғылы, 575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Мәуленов көшесі, 123А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Мәуленов көшесі, 121</w:t>
      </w:r>
    </w:p>
    <w:p>
      <w:pPr>
        <w:pStyle w:val="ListNumber"/>
      </w:pPr>
      <w:r>
        <w:rPr>
          <w:sz w:val="20"/>
        </w:rPr>
        <w:t>2. Мәуленов көшесі, 123</w:t>
      </w:r>
    </w:p>
    <w:p>
      <w:pPr>
        <w:pStyle w:val="ListNumber"/>
      </w:pPr>
      <w:r>
        <w:rPr>
          <w:sz w:val="20"/>
        </w:rPr>
        <w:t>3. Мәуленов көшесі, 123А</w:t>
      </w:r>
    </w:p>
    <w:p>
      <w:pPr>
        <w:pStyle w:val="ListNumber"/>
      </w:pPr>
      <w:r>
        <w:rPr>
          <w:sz w:val="20"/>
        </w:rPr>
        <w:t>4. Сейфуллин даңғылы, 524</w:t>
      </w:r>
    </w:p>
    <w:p>
      <w:pPr>
        <w:pStyle w:val="ListNumber"/>
      </w:pPr>
      <w:r>
        <w:rPr>
          <w:sz w:val="20"/>
        </w:rPr>
        <w:t>5. Сейфуллин даңғылы, 526</w:t>
      </w:r>
    </w:p>
    <w:p>
      <w:pPr>
        <w:pStyle w:val="ListNumber"/>
      </w:pPr>
      <w:r>
        <w:rPr>
          <w:sz w:val="20"/>
        </w:rPr>
        <w:t>6. Сейфуллин даңғылы, 528</w:t>
      </w:r>
    </w:p>
    <w:p>
      <w:pPr>
        <w:pStyle w:val="ListNumber"/>
      </w:pPr>
      <w:r>
        <w:rPr>
          <w:sz w:val="20"/>
        </w:rPr>
        <w:t>7. Сейфуллин даңғылы, 575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
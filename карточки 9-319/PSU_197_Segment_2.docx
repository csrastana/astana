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19-25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19</w:t>
      </w:r>
    </w:p>
    <w:p>
      <w:pPr>
        <w:pStyle w:val="ListNumber"/>
      </w:pPr>
      <w:r>
        <w:rPr>
          <w:sz w:val="20"/>
        </w:rPr>
        <w:t>2. Жетысу 2-й микрорайон, 19А</w:t>
      </w:r>
    </w:p>
    <w:p>
      <w:pPr>
        <w:pStyle w:val="ListNumber"/>
      </w:pPr>
      <w:r>
        <w:rPr>
          <w:sz w:val="20"/>
        </w:rPr>
        <w:t>3. Жетысу 2-й микрорайон, 2</w:t>
      </w:r>
    </w:p>
    <w:p>
      <w:pPr>
        <w:pStyle w:val="ListNumber"/>
      </w:pPr>
      <w:r>
        <w:rPr>
          <w:sz w:val="20"/>
        </w:rPr>
        <w:t>4. Жетысу 2-й микрорайон, 20</w:t>
      </w:r>
    </w:p>
    <w:p>
      <w:pPr>
        <w:pStyle w:val="ListNumber"/>
      </w:pPr>
      <w:r>
        <w:rPr>
          <w:sz w:val="20"/>
        </w:rPr>
        <w:t>5. Жетысу 2-й микрорайон, 20А</w:t>
      </w:r>
    </w:p>
    <w:p>
      <w:pPr>
        <w:pStyle w:val="ListNumber"/>
      </w:pPr>
      <w:r>
        <w:rPr>
          <w:sz w:val="20"/>
        </w:rPr>
        <w:t>6. Жетысу 2-й микрорайон, 21</w:t>
      </w:r>
    </w:p>
    <w:p>
      <w:pPr>
        <w:pStyle w:val="ListNumber"/>
      </w:pPr>
      <w:r>
        <w:rPr>
          <w:sz w:val="20"/>
        </w:rPr>
        <w:t>7. Жетысу 2-й микрорайон, 22</w:t>
      </w:r>
    </w:p>
    <w:p>
      <w:pPr>
        <w:pStyle w:val="ListNumber"/>
      </w:pPr>
      <w:r>
        <w:rPr>
          <w:sz w:val="20"/>
        </w:rPr>
        <w:t>8. Жетысу 2-й микрорайон, 22А</w:t>
      </w:r>
    </w:p>
    <w:p>
      <w:pPr>
        <w:pStyle w:val="ListNumber"/>
      </w:pPr>
      <w:r>
        <w:rPr>
          <w:sz w:val="20"/>
        </w:rPr>
        <w:t>9. Жетысу 2-й микрорайон, 23</w:t>
      </w:r>
    </w:p>
    <w:p>
      <w:pPr>
        <w:pStyle w:val="ListNumber"/>
      </w:pPr>
      <w:r>
        <w:rPr>
          <w:sz w:val="20"/>
        </w:rPr>
        <w:t>10. Жетысу 2-й микрорайон,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
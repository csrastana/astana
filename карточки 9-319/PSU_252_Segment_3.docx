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Зеин Шашкина, 2 → улица Касымова, 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Касымова,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Зеин Шашкина, 2</w:t>
      </w:r>
    </w:p>
    <w:p>
      <w:pPr>
        <w:pStyle w:val="ListNumber"/>
      </w:pPr>
      <w:r>
        <w:rPr>
          <w:sz w:val="20"/>
        </w:rPr>
        <w:t>2. улица Зеин Шашкина, 4</w:t>
      </w:r>
    </w:p>
    <w:p>
      <w:pPr>
        <w:pStyle w:val="ListNumber"/>
      </w:pPr>
      <w:r>
        <w:rPr>
          <w:sz w:val="20"/>
        </w:rPr>
        <w:t>3. улица Зеин Шашкина, 6</w:t>
      </w:r>
    </w:p>
    <w:p>
      <w:pPr>
        <w:pStyle w:val="ListNumber"/>
      </w:pPr>
      <w:r>
        <w:rPr>
          <w:sz w:val="20"/>
        </w:rPr>
        <w:t>4. улица Зеин Шашкина, 8</w:t>
      </w:r>
    </w:p>
    <w:p>
      <w:pPr>
        <w:pStyle w:val="ListNumber"/>
      </w:pPr>
      <w:r>
        <w:rPr>
          <w:sz w:val="20"/>
        </w:rPr>
        <w:t>5. улица Зеин Шашкина, 9</w:t>
      </w:r>
    </w:p>
    <w:p>
      <w:pPr>
        <w:pStyle w:val="ListNumber"/>
      </w:pPr>
      <w:r>
        <w:rPr>
          <w:sz w:val="20"/>
        </w:rPr>
        <w:t>6. улица Касымова, 20</w:t>
      </w:r>
    </w:p>
    <w:p>
      <w:pPr>
        <w:pStyle w:val="ListNumber"/>
      </w:pPr>
      <w:r>
        <w:rPr>
          <w:sz w:val="20"/>
        </w:rPr>
        <w:t>7. улица Касымова, 21</w:t>
      </w:r>
    </w:p>
    <w:p>
      <w:pPr>
        <w:pStyle w:val="ListNumber"/>
      </w:pPr>
      <w:r>
        <w:rPr>
          <w:sz w:val="20"/>
        </w:rPr>
        <w:t>8. улица Касымова, 22</w:t>
      </w:r>
    </w:p>
    <w:p>
      <w:pPr>
        <w:pStyle w:val="ListNumber"/>
      </w:pPr>
      <w:r>
        <w:rPr>
          <w:sz w:val="20"/>
        </w:rPr>
        <w:t>9. улица Касымова, 23</w:t>
      </w:r>
    </w:p>
    <w:p>
      <w:pPr>
        <w:pStyle w:val="ListNumber"/>
      </w:pPr>
      <w:r>
        <w:rPr>
          <w:sz w:val="20"/>
        </w:rPr>
        <w:t>10. улица Касымова, 24</w:t>
      </w:r>
    </w:p>
    <w:p>
      <w:pPr>
        <w:pStyle w:val="ListNumber"/>
      </w:pPr>
      <w:r>
        <w:rPr>
          <w:sz w:val="20"/>
        </w:rPr>
        <w:t>11. улица Касымова, 25</w:t>
      </w:r>
    </w:p>
    <w:p>
      <w:pPr>
        <w:pStyle w:val="ListNumber"/>
      </w:pPr>
      <w:r>
        <w:rPr>
          <w:sz w:val="20"/>
        </w:rPr>
        <w:t>12. улица Касымова, 26</w:t>
      </w:r>
    </w:p>
    <w:p>
      <w:pPr>
        <w:pStyle w:val="ListNumber"/>
      </w:pPr>
      <w:r>
        <w:rPr>
          <w:sz w:val="20"/>
        </w:rPr>
        <w:t>13. улица Касымова, 27</w:t>
      </w:r>
    </w:p>
    <w:p>
      <w:pPr>
        <w:pStyle w:val="ListNumber"/>
      </w:pPr>
      <w:r>
        <w:rPr>
          <w:sz w:val="20"/>
        </w:rPr>
        <w:t>14. улица Касымова, 29</w:t>
      </w:r>
    </w:p>
    <w:p>
      <w:pPr>
        <w:pStyle w:val="ListNumber"/>
      </w:pPr>
      <w:r>
        <w:rPr>
          <w:sz w:val="20"/>
        </w:rPr>
        <w:t>15. улица Касымова, 32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
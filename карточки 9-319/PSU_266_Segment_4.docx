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266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Керима Мынбаева, 47 → Қаныш Сәтбаев көшесі, 37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Керима Мынбаева, 47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Керима Мынбаева, 47</w:t>
      </w:r>
    </w:p>
    <w:p>
      <w:pPr>
        <w:pStyle w:val="ListNumber"/>
      </w:pPr>
      <w:r>
        <w:rPr>
          <w:sz w:val="20"/>
        </w:rPr>
        <w:t>2. улица Керима Мынбаева, 47А</w:t>
      </w:r>
    </w:p>
    <w:p>
      <w:pPr>
        <w:pStyle w:val="ListNumber"/>
      </w:pPr>
      <w:r>
        <w:rPr>
          <w:sz w:val="20"/>
        </w:rPr>
        <w:t>3. улица Керима Мынбаева, 47Б</w:t>
      </w:r>
    </w:p>
    <w:p>
      <w:pPr>
        <w:pStyle w:val="ListNumber"/>
      </w:pPr>
      <w:r>
        <w:rPr>
          <w:sz w:val="20"/>
        </w:rPr>
        <w:t>4. улица Керима Мынбаева, 49</w:t>
      </w:r>
    </w:p>
    <w:p>
      <w:pPr>
        <w:pStyle w:val="ListNumber"/>
      </w:pPr>
      <w:r>
        <w:rPr>
          <w:sz w:val="20"/>
        </w:rPr>
        <w:t>5. улица Керима Мынбаева, 53</w:t>
      </w:r>
    </w:p>
    <w:p>
      <w:pPr>
        <w:pStyle w:val="ListNumber"/>
      </w:pPr>
      <w:r>
        <w:rPr>
          <w:sz w:val="20"/>
        </w:rPr>
        <w:t>6. улица Мынбаева, 12Б</w:t>
      </w:r>
    </w:p>
    <w:p>
      <w:pPr>
        <w:pStyle w:val="ListNumber"/>
      </w:pPr>
      <w:r>
        <w:rPr>
          <w:sz w:val="20"/>
        </w:rPr>
        <w:t>7. улица Мынбаева, 12в</w:t>
      </w:r>
    </w:p>
    <w:p>
      <w:pPr>
        <w:pStyle w:val="ListNumber"/>
      </w:pPr>
      <w:r>
        <w:rPr>
          <w:sz w:val="20"/>
        </w:rPr>
        <w:t>8. улица Мынбаева, 14/1</w:t>
      </w:r>
    </w:p>
    <w:p>
      <w:pPr>
        <w:pStyle w:val="ListNumber"/>
      </w:pPr>
      <w:r>
        <w:rPr>
          <w:sz w:val="20"/>
        </w:rPr>
        <w:t>9. улица Мынбаева, 14А</w:t>
      </w:r>
    </w:p>
    <w:p>
      <w:pPr>
        <w:pStyle w:val="ListNumber"/>
      </w:pPr>
      <w:r>
        <w:rPr>
          <w:sz w:val="20"/>
        </w:rPr>
        <w:t>10. Қаныш Сәтбаев көшесі, 33</w:t>
      </w:r>
    </w:p>
    <w:p>
      <w:pPr>
        <w:pStyle w:val="ListNumber"/>
      </w:pPr>
      <w:r>
        <w:rPr>
          <w:sz w:val="20"/>
        </w:rPr>
        <w:t>11. Қаныш Сәтбаев көшесі, 35А</w:t>
      </w:r>
    </w:p>
    <w:p>
      <w:pPr>
        <w:pStyle w:val="ListNumber"/>
      </w:pPr>
      <w:r>
        <w:rPr>
          <w:sz w:val="20"/>
        </w:rPr>
        <w:t>12. Қаныш Сәтбаев көшесі, 37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
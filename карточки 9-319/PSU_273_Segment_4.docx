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Клочкова, 167/1 → улица Тимирязева, 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Клочкова, 167/1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Клочкова, 167/1</w:t>
      </w:r>
    </w:p>
    <w:p>
      <w:pPr>
        <w:pStyle w:val="ListNumber"/>
      </w:pPr>
      <w:r>
        <w:rPr>
          <w:sz w:val="20"/>
        </w:rPr>
        <w:t>2. бульвар Бухар Жырау, 75</w:t>
      </w:r>
    </w:p>
    <w:p>
      <w:pPr>
        <w:pStyle w:val="ListNumber"/>
      </w:pPr>
      <w:r>
        <w:rPr>
          <w:sz w:val="20"/>
        </w:rPr>
        <w:t>3. бульвар Бухар Жырау, 75/1</w:t>
      </w:r>
    </w:p>
    <w:p>
      <w:pPr>
        <w:pStyle w:val="ListNumber"/>
      </w:pPr>
      <w:r>
        <w:rPr>
          <w:sz w:val="20"/>
        </w:rPr>
        <w:t>4. бульвар Бухар Жырау, 75/2</w:t>
      </w:r>
    </w:p>
    <w:p>
      <w:pPr>
        <w:pStyle w:val="ListNumber"/>
      </w:pPr>
      <w:r>
        <w:rPr>
          <w:sz w:val="20"/>
        </w:rPr>
        <w:t>5. улица Габдулина, 183</w:t>
      </w:r>
    </w:p>
    <w:p>
      <w:pPr>
        <w:pStyle w:val="ListNumber"/>
      </w:pPr>
      <w:r>
        <w:rPr>
          <w:sz w:val="20"/>
        </w:rPr>
        <w:t>6. улица Тимирязева, 42</w:t>
      </w:r>
    </w:p>
    <w:p>
      <w:pPr>
        <w:pStyle w:val="ListNumber"/>
      </w:pPr>
      <w:r>
        <w:rPr>
          <w:sz w:val="20"/>
        </w:rPr>
        <w:t>7. улица Тимирязева, 44</w:t>
      </w:r>
    </w:p>
    <w:p>
      <w:pPr>
        <w:pStyle w:val="ListNumber"/>
      </w:pPr>
      <w:r>
        <w:rPr>
          <w:sz w:val="20"/>
        </w:rPr>
        <w:t>8. улица Тимирязева, 46</w:t>
      </w:r>
    </w:p>
    <w:p>
      <w:pPr>
        <w:pStyle w:val="ListNumber"/>
      </w:pPr>
      <w:r>
        <w:rPr>
          <w:sz w:val="20"/>
        </w:rPr>
        <w:t>9. улица Тимирязева, 48</w:t>
      </w:r>
    </w:p>
    <w:p>
      <w:pPr>
        <w:pStyle w:val="ListNumber"/>
      </w:pPr>
      <w:r>
        <w:rPr>
          <w:sz w:val="20"/>
        </w:rPr>
        <w:t>10. улица Тимирязева, 79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
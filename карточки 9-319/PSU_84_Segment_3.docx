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Сейфуллин даңғылы, 575 → Шевченко көшесі, 106А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Сейфуллин даңғылы, 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Сейфуллин даңғылы, 575</w:t>
      </w:r>
    </w:p>
    <w:p>
      <w:pPr>
        <w:pStyle w:val="ListNumber"/>
      </w:pPr>
      <w:r>
        <w:rPr>
          <w:sz w:val="20"/>
        </w:rPr>
        <w:t>2. Сейфуллин даңғылы, 577</w:t>
      </w:r>
    </w:p>
    <w:p>
      <w:pPr>
        <w:pStyle w:val="ListNumber"/>
      </w:pPr>
      <w:r>
        <w:rPr>
          <w:sz w:val="20"/>
        </w:rPr>
        <w:t>3. Сейфуллин даңғылы, 579</w:t>
      </w:r>
    </w:p>
    <w:p>
      <w:pPr>
        <w:pStyle w:val="ListNumber"/>
      </w:pPr>
      <w:r>
        <w:rPr>
          <w:sz w:val="20"/>
        </w:rPr>
        <w:t>4. Шевченко көшесі, 100</w:t>
      </w:r>
    </w:p>
    <w:p>
      <w:pPr>
        <w:pStyle w:val="ListNumber"/>
      </w:pPr>
      <w:r>
        <w:rPr>
          <w:sz w:val="20"/>
        </w:rPr>
        <w:t>5. Шевченко көшесі, 102</w:t>
      </w:r>
    </w:p>
    <w:p>
      <w:pPr>
        <w:pStyle w:val="ListNumber"/>
      </w:pPr>
      <w:r>
        <w:rPr>
          <w:sz w:val="20"/>
        </w:rPr>
        <w:t>6. Шевченко көшесі, 106А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
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Бальзака, 33 → улица Зеин Шашкина, 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Бальзака, 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Бальзака, 33</w:t>
      </w:r>
    </w:p>
    <w:p>
      <w:pPr>
        <w:pStyle w:val="ListNumber"/>
      </w:pPr>
      <w:r>
        <w:rPr>
          <w:sz w:val="20"/>
        </w:rPr>
        <w:t>2. улица Бальзака, 35</w:t>
      </w:r>
    </w:p>
    <w:p>
      <w:pPr>
        <w:pStyle w:val="ListNumber"/>
      </w:pPr>
      <w:r>
        <w:rPr>
          <w:sz w:val="20"/>
        </w:rPr>
        <w:t>3. улица Бальзака, 37</w:t>
      </w:r>
    </w:p>
    <w:p>
      <w:pPr>
        <w:pStyle w:val="ListNumber"/>
      </w:pPr>
      <w:r>
        <w:rPr>
          <w:sz w:val="20"/>
        </w:rPr>
        <w:t>4. улица Бальзака, 39</w:t>
      </w:r>
    </w:p>
    <w:p>
      <w:pPr>
        <w:pStyle w:val="ListNumber"/>
      </w:pPr>
      <w:r>
        <w:rPr>
          <w:sz w:val="20"/>
        </w:rPr>
        <w:t>5. улица Бальзака, 3А</w:t>
      </w:r>
    </w:p>
    <w:p>
      <w:pPr>
        <w:pStyle w:val="ListNumber"/>
      </w:pPr>
      <w:r>
        <w:rPr>
          <w:sz w:val="20"/>
        </w:rPr>
        <w:t>6. улица Бальзака, 4</w:t>
      </w:r>
    </w:p>
    <w:p>
      <w:pPr>
        <w:pStyle w:val="ListNumber"/>
      </w:pPr>
      <w:r>
        <w:rPr>
          <w:sz w:val="20"/>
        </w:rPr>
        <w:t>7. улица Бальзака, 41</w:t>
      </w:r>
    </w:p>
    <w:p>
      <w:pPr>
        <w:pStyle w:val="ListNumber"/>
      </w:pPr>
      <w:r>
        <w:rPr>
          <w:sz w:val="20"/>
        </w:rPr>
        <w:t>8. улица Бальзака, 43</w:t>
      </w:r>
    </w:p>
    <w:p>
      <w:pPr>
        <w:pStyle w:val="ListNumber"/>
      </w:pPr>
      <w:r>
        <w:rPr>
          <w:sz w:val="20"/>
        </w:rPr>
        <w:t>9. улица Бальзака, 45</w:t>
      </w:r>
    </w:p>
    <w:p>
      <w:pPr>
        <w:pStyle w:val="ListNumber"/>
      </w:pPr>
      <w:r>
        <w:rPr>
          <w:sz w:val="20"/>
        </w:rPr>
        <w:t>10. улица Бальзака, 5</w:t>
      </w:r>
    </w:p>
    <w:p>
      <w:pPr>
        <w:pStyle w:val="ListNumber"/>
      </w:pPr>
      <w:r>
        <w:rPr>
          <w:sz w:val="20"/>
        </w:rPr>
        <w:t>11. улица Бальзака, 7</w:t>
      </w:r>
    </w:p>
    <w:p>
      <w:pPr>
        <w:pStyle w:val="ListNumber"/>
      </w:pPr>
      <w:r>
        <w:rPr>
          <w:sz w:val="20"/>
        </w:rPr>
        <w:t>12. улица Бальзака, 8</w:t>
      </w:r>
    </w:p>
    <w:p>
      <w:pPr>
        <w:pStyle w:val="ListNumber"/>
      </w:pPr>
      <w:r>
        <w:rPr>
          <w:sz w:val="20"/>
        </w:rPr>
        <w:t>13. улица Бальзака, 8Б</w:t>
      </w:r>
    </w:p>
    <w:p>
      <w:pPr>
        <w:pStyle w:val="ListNumber"/>
      </w:pPr>
      <w:r>
        <w:rPr>
          <w:sz w:val="20"/>
        </w:rPr>
        <w:t>14. улица Бальзака, 9</w:t>
      </w:r>
    </w:p>
    <w:p>
      <w:pPr>
        <w:pStyle w:val="ListNumber"/>
      </w:pPr>
      <w:r>
        <w:rPr>
          <w:sz w:val="20"/>
        </w:rPr>
        <w:t>15. улица Зеин Шашкина, 10</w:t>
      </w:r>
    </w:p>
    <w:p>
      <w:pPr>
        <w:pStyle w:val="ListNumber"/>
      </w:pPr>
      <w:r>
        <w:rPr>
          <w:sz w:val="20"/>
        </w:rPr>
        <w:t>16. улица Зеин Шашкина, 11</w:t>
      </w:r>
    </w:p>
    <w:p>
      <w:pPr>
        <w:pStyle w:val="ListNumber"/>
      </w:pPr>
      <w:r>
        <w:rPr>
          <w:sz w:val="20"/>
        </w:rPr>
        <w:t>17. улица Зеин Шашкина, 15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
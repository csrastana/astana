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Каныша Сатпаева, 47/1 → улица Керима Мынбаева,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Керима Мынбаева, 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Каныша Сатпаева, 47/1</w:t>
      </w:r>
    </w:p>
    <w:p>
      <w:pPr>
        <w:pStyle w:val="ListNumber"/>
      </w:pPr>
      <w:r>
        <w:rPr>
          <w:sz w:val="20"/>
        </w:rPr>
        <w:t>2. Улица Каныша Сатпаева, 47/10</w:t>
      </w:r>
    </w:p>
    <w:p>
      <w:pPr>
        <w:pStyle w:val="ListNumber"/>
      </w:pPr>
      <w:r>
        <w:rPr>
          <w:sz w:val="20"/>
        </w:rPr>
        <w:t>3. Улица Клочкова, 130/1</w:t>
      </w:r>
    </w:p>
    <w:p>
      <w:pPr>
        <w:pStyle w:val="ListNumber"/>
      </w:pPr>
      <w:r>
        <w:rPr>
          <w:sz w:val="20"/>
        </w:rPr>
        <w:t>4. улица 24 июня, 30</w:t>
      </w:r>
    </w:p>
    <w:p>
      <w:pPr>
        <w:pStyle w:val="ListNumber"/>
      </w:pPr>
      <w:r>
        <w:rPr>
          <w:sz w:val="20"/>
        </w:rPr>
        <w:t>5. улица Керима Мынбаева, 12</w:t>
      </w:r>
    </w:p>
    <w:p>
      <w:pPr>
        <w:pStyle w:val="ListNumber"/>
      </w:pPr>
      <w:r>
        <w:rPr>
          <w:sz w:val="20"/>
        </w:rPr>
        <w:t>6. улица Керима Мынбаева, 14</w:t>
      </w:r>
    </w:p>
    <w:p>
      <w:pPr>
        <w:pStyle w:val="ListNumber"/>
      </w:pPr>
      <w:r>
        <w:rPr>
          <w:sz w:val="20"/>
        </w:rPr>
        <w:t>7. улица Керима Мынбаева, 16</w:t>
      </w:r>
    </w:p>
    <w:p>
      <w:pPr>
        <w:pStyle w:val="ListNumber"/>
      </w:pPr>
      <w:r>
        <w:rPr>
          <w:sz w:val="20"/>
        </w:rPr>
        <w:t>8. улица Керима Мынбаева, 38</w:t>
      </w:r>
    </w:p>
    <w:p>
      <w:pPr>
        <w:pStyle w:val="ListNumber"/>
      </w:pPr>
      <w:r>
        <w:rPr>
          <w:sz w:val="20"/>
        </w:rPr>
        <w:t>9. улица Керима Мынбаева, 43</w:t>
      </w:r>
    </w:p>
    <w:p>
      <w:pPr>
        <w:pStyle w:val="ListNumber"/>
      </w:pPr>
      <w:r>
        <w:rPr>
          <w:sz w:val="20"/>
        </w:rPr>
        <w:t>10. улица Керима Мынбаева, 44</w:t>
      </w:r>
    </w:p>
    <w:p>
      <w:pPr>
        <w:pStyle w:val="ListNumber"/>
      </w:pPr>
      <w:r>
        <w:rPr>
          <w:sz w:val="20"/>
        </w:rPr>
        <w:t>11. улица Керима Мынбаева, 45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
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20 → Төле Би көшесі, 176А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176А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Василий Клочков көшесі, 20</w:t>
      </w:r>
    </w:p>
    <w:p>
      <w:pPr>
        <w:pStyle w:val="ListNumber"/>
      </w:pPr>
      <w:r>
        <w:rPr>
          <w:sz w:val="20"/>
        </w:rPr>
        <w:t>2. Василий Клочков көшесі, 21</w:t>
      </w:r>
    </w:p>
    <w:p>
      <w:pPr>
        <w:pStyle w:val="ListNumber"/>
      </w:pPr>
      <w:r>
        <w:rPr>
          <w:sz w:val="20"/>
        </w:rPr>
        <w:t>3. Василий Клочков көшесі, 28</w:t>
      </w:r>
    </w:p>
    <w:p>
      <w:pPr>
        <w:pStyle w:val="ListNumber"/>
      </w:pPr>
      <w:r>
        <w:rPr>
          <w:sz w:val="20"/>
        </w:rPr>
        <w:t>4. Жароков көшесі, 16</w:t>
      </w:r>
    </w:p>
    <w:p>
      <w:pPr>
        <w:pStyle w:val="ListNumber"/>
      </w:pPr>
      <w:r>
        <w:rPr>
          <w:sz w:val="20"/>
        </w:rPr>
        <w:t>5. Төле Би көшесі, 172</w:t>
      </w:r>
    </w:p>
    <w:p>
      <w:pPr>
        <w:pStyle w:val="ListNumber"/>
      </w:pPr>
      <w:r>
        <w:rPr>
          <w:sz w:val="20"/>
        </w:rPr>
        <w:t>6. Төле Би көшесі, 176А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
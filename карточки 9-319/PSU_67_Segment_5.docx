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Әуезов көшесі, д. 37-57/3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Әуезов көшесі, 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Әуезов көшесі, 37</w:t>
      </w:r>
    </w:p>
    <w:p>
      <w:pPr>
        <w:pStyle w:val="ListNumber"/>
      </w:pPr>
      <w:r>
        <w:rPr>
          <w:sz w:val="20"/>
        </w:rPr>
        <w:t>2. Әуезов көшесі, 39А</w:t>
      </w:r>
    </w:p>
    <w:p>
      <w:pPr>
        <w:pStyle w:val="ListNumber"/>
      </w:pPr>
      <w:r>
        <w:rPr>
          <w:sz w:val="20"/>
        </w:rPr>
        <w:t>3. Әуезов көшесі, 57</w:t>
      </w:r>
    </w:p>
    <w:p>
      <w:pPr>
        <w:pStyle w:val="ListNumber"/>
      </w:pPr>
      <w:r>
        <w:rPr>
          <w:sz w:val="20"/>
        </w:rPr>
        <w:t>4. Әуезов көшесі, 57/2</w:t>
      </w:r>
    </w:p>
    <w:p>
      <w:pPr>
        <w:pStyle w:val="ListNumber"/>
      </w:pPr>
      <w:r>
        <w:rPr>
          <w:sz w:val="20"/>
        </w:rPr>
        <w:t>5. Әуезов көшесі, 57/3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
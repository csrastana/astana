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219/1 → Короленко улица,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219/1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Ермек Серкебаев даңғылы, 219/1</w:t>
      </w:r>
    </w:p>
    <w:p>
      <w:pPr>
        <w:pStyle w:val="ListNumber"/>
      </w:pPr>
      <w:r>
        <w:rPr>
          <w:sz w:val="20"/>
        </w:rPr>
        <w:t>2. Ермек Серкебаев даңғылы, 219а</w:t>
      </w:r>
    </w:p>
    <w:p>
      <w:pPr>
        <w:pStyle w:val="ListNumber"/>
      </w:pPr>
      <w:r>
        <w:rPr>
          <w:sz w:val="20"/>
        </w:rPr>
        <w:t>3. Ермек Серкебаев даңғылы, 233</w:t>
      </w:r>
    </w:p>
    <w:p>
      <w:pPr>
        <w:pStyle w:val="ListNumber"/>
      </w:pPr>
      <w:r>
        <w:rPr>
          <w:sz w:val="20"/>
        </w:rPr>
        <w:t>4. Ермек Серкебаев даңғылы, 233 Блок A</w:t>
      </w:r>
    </w:p>
    <w:p>
      <w:pPr>
        <w:pStyle w:val="ListNumber"/>
      </w:pPr>
      <w:r>
        <w:rPr>
          <w:sz w:val="20"/>
        </w:rPr>
        <w:t>5. Ермек Серкебаев даңғылы, 233 Блок B</w:t>
      </w:r>
    </w:p>
    <w:p>
      <w:pPr>
        <w:pStyle w:val="ListNumber"/>
      </w:pPr>
      <w:r>
        <w:rPr>
          <w:sz w:val="20"/>
        </w:rPr>
        <w:t>6. Ермек Серкебаев даңғылы, 233 Блок CА</w:t>
      </w:r>
    </w:p>
    <w:p>
      <w:pPr>
        <w:pStyle w:val="ListNumber"/>
      </w:pPr>
      <w:r>
        <w:rPr>
          <w:sz w:val="20"/>
        </w:rPr>
        <w:t>7. Ермек Серкебаев даңғылы, 233 Блок D</w:t>
      </w:r>
    </w:p>
    <w:p>
      <w:pPr>
        <w:pStyle w:val="ListNumber"/>
      </w:pPr>
      <w:r>
        <w:rPr>
          <w:sz w:val="20"/>
        </w:rPr>
        <w:t>8. Ермек Серкебаев даңғылы, 233 Блок E</w:t>
      </w:r>
    </w:p>
    <w:p>
      <w:pPr>
        <w:pStyle w:val="ListNumber"/>
      </w:pPr>
      <w:r>
        <w:rPr>
          <w:sz w:val="20"/>
        </w:rPr>
        <w:t>9. Ермек Серкебаев даңғылы, 235</w:t>
      </w:r>
    </w:p>
    <w:p>
      <w:pPr>
        <w:pStyle w:val="ListNumber"/>
      </w:pPr>
      <w:r>
        <w:rPr>
          <w:sz w:val="20"/>
        </w:rPr>
        <w:t>10. Ермек Серкебаев даңғылы, 236</w:t>
      </w:r>
    </w:p>
    <w:p>
      <w:pPr>
        <w:pStyle w:val="ListNumber"/>
      </w:pPr>
      <w:r>
        <w:rPr>
          <w:sz w:val="20"/>
        </w:rPr>
        <w:t>11. Ермек Серкебаев даңғылы, 239</w:t>
      </w:r>
    </w:p>
    <w:p>
      <w:pPr>
        <w:pStyle w:val="ListNumber"/>
      </w:pPr>
      <w:r>
        <w:rPr>
          <w:sz w:val="20"/>
        </w:rPr>
        <w:t>12. Короленко улица,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
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Касымова, 33 → улица Попова, 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Касымова, 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Касымова, 33</w:t>
      </w:r>
    </w:p>
    <w:p>
      <w:pPr>
        <w:pStyle w:val="ListNumber"/>
      </w:pPr>
      <w:r>
        <w:rPr>
          <w:sz w:val="20"/>
        </w:rPr>
        <w:t>2. улица Касымова, 38</w:t>
      </w:r>
    </w:p>
    <w:p>
      <w:pPr>
        <w:pStyle w:val="ListNumber"/>
      </w:pPr>
      <w:r>
        <w:rPr>
          <w:sz w:val="20"/>
        </w:rPr>
        <w:t>3. улица Касымова, 46</w:t>
      </w:r>
    </w:p>
    <w:p>
      <w:pPr>
        <w:pStyle w:val="ListNumber"/>
      </w:pPr>
      <w:r>
        <w:rPr>
          <w:sz w:val="20"/>
        </w:rPr>
        <w:t>4. улица Касымова, 48</w:t>
      </w:r>
    </w:p>
    <w:p>
      <w:pPr>
        <w:pStyle w:val="ListNumber"/>
      </w:pPr>
      <w:r>
        <w:rPr>
          <w:sz w:val="20"/>
        </w:rPr>
        <w:t>5. улица Касымова, 50</w:t>
      </w:r>
    </w:p>
    <w:p>
      <w:pPr>
        <w:pStyle w:val="ListNumber"/>
      </w:pPr>
      <w:r>
        <w:rPr>
          <w:sz w:val="20"/>
        </w:rPr>
        <w:t>6. улица Касымова, 52</w:t>
      </w:r>
    </w:p>
    <w:p>
      <w:pPr>
        <w:pStyle w:val="ListNumber"/>
      </w:pPr>
      <w:r>
        <w:rPr>
          <w:sz w:val="20"/>
        </w:rPr>
        <w:t>7. улица Касымова, 54</w:t>
      </w:r>
    </w:p>
    <w:p>
      <w:pPr>
        <w:pStyle w:val="ListNumber"/>
      </w:pPr>
      <w:r>
        <w:rPr>
          <w:sz w:val="20"/>
        </w:rPr>
        <w:t>8. улица Касымова, 58</w:t>
      </w:r>
    </w:p>
    <w:p>
      <w:pPr>
        <w:pStyle w:val="ListNumber"/>
      </w:pPr>
      <w:r>
        <w:rPr>
          <w:sz w:val="20"/>
        </w:rPr>
        <w:t>9. улица Касымова, 60</w:t>
      </w:r>
    </w:p>
    <w:p>
      <w:pPr>
        <w:pStyle w:val="ListNumber"/>
      </w:pPr>
      <w:r>
        <w:rPr>
          <w:sz w:val="20"/>
        </w:rPr>
        <w:t>10. улица Касымова, 62</w:t>
      </w:r>
    </w:p>
    <w:p>
      <w:pPr>
        <w:pStyle w:val="ListNumber"/>
      </w:pPr>
      <w:r>
        <w:rPr>
          <w:sz w:val="20"/>
        </w:rPr>
        <w:t>11. улица Касымова, 64</w:t>
      </w:r>
    </w:p>
    <w:p>
      <w:pPr>
        <w:pStyle w:val="ListNumber"/>
      </w:pPr>
      <w:r>
        <w:rPr>
          <w:sz w:val="20"/>
        </w:rPr>
        <w:t>12. улица Попова, 17</w:t>
      </w:r>
    </w:p>
    <w:p>
      <w:pPr>
        <w:pStyle w:val="ListNumber"/>
      </w:pPr>
      <w:r>
        <w:rPr>
          <w:sz w:val="20"/>
        </w:rPr>
        <w:t>13. улица Попова, 19</w:t>
      </w:r>
    </w:p>
    <w:p>
      <w:pPr>
        <w:pStyle w:val="ListNumber"/>
      </w:pPr>
      <w:r>
        <w:rPr>
          <w:sz w:val="20"/>
        </w:rPr>
        <w:t>14. улица Попова, 21</w:t>
      </w:r>
    </w:p>
    <w:p>
      <w:pPr>
        <w:pStyle w:val="ListNumber"/>
      </w:pPr>
      <w:r>
        <w:rPr>
          <w:sz w:val="20"/>
        </w:rPr>
        <w:t>15. улица Попова, 23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
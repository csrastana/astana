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д. 166-168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Құрманғазы көшесі, 166</w:t>
      </w:r>
    </w:p>
    <w:p>
      <w:pPr>
        <w:pStyle w:val="ListNumber"/>
      </w:pPr>
      <w:r>
        <w:rPr>
          <w:sz w:val="20"/>
        </w:rPr>
        <w:t>2. Құрманғазы көшесі, 168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